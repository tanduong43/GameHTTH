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44"/>
        </w:rPr>
        <w:t>🎄 KẾ HOẠCH SỰ KIỆN NOEL - GAME HTTH</w:t>
      </w:r>
    </w:p>
    <w:p>
      <w:pPr>
        <w:jc w:val="center"/>
      </w:pPr>
      <w:r>
        <w:rPr>
          <w:i/>
          <w:color w:val="255E91"/>
          <w:sz w:val="28"/>
        </w:rPr>
        <w:t>"GIÁNG SINH AN LÀNH - ĐẠI HẢI TRÌNH TUYẾT TRẮNG"</w:t>
      </w:r>
    </w:p>
    <w:p/>
    <w:p>
      <w:r>
        <w:rPr>
          <w:b/>
          <w:color w:val="1F497D"/>
          <w:sz w:val="20"/>
        </w:rPr>
        <w:t>✅ TỔNG QUAN: 100% item có sẵn trong database  |  Không buff chiến đấu/EXP  |  Bật/Tắt qua config &amp; lệnh GM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rPr>
          <w:b/>
          <w:color w:val="1F497D"/>
          <w:sz w:val="36"/>
        </w:rPr>
        <w:t>PHẦN 1: TOÀN BỘ ITEM SỬ DỤNG (ĐÃ XÁC THỰC TRONG DB)</w:t>
      </w:r>
    </w:p>
    <w:p>
      <w:pPr>
        <w:pStyle w:val="Heading2"/>
        <w:spacing w:before="240" w:after="120"/>
      </w:pPr>
      <w:r>
        <w:rPr>
          <w:b/>
          <w:color w:val="2763A3"/>
          <w:sz w:val="28"/>
        </w:rPr>
        <w:t>1.1. Nguyên liệu thu thập (Bảng item4)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Tên trong DB</w:t>
            </w:r>
          </w:p>
        </w:tc>
        <w:tc>
          <w:tcPr>
            <w:tcW w:type="dxa" w:w="85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Cách nhận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341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Nắm tuyết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294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Đánh quái dã ngoại (±10 level)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Cúc áo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295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Trả nhiệm vụ lặp hằng ngày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347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Nón giáng sinh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Phó bản Nami/Mr.3 &amp; Vệ Thần Wipper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486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Chuông giáng sinh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431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Nhiệm vụ Băng &amp; Phó Bản Băng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487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Vớ giáng sinh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432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Trả nhiệm vụ lặp &amp; Hang Động Liên Tầng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488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Ngôi sao giáng sinh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433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Đấu Trường PvP / Lôi Đài / Boss Truy Nã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489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Kẹo giáng sinh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437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Đánh quái dã ngoại (tỷ lệ thấp)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575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Giấy gói quà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Vận Buôn Đường Biển &amp; Phó bản Nami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Gấu bông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564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Vệ Thần Wipper &amp; Phó bản Nami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Vé đổi trang phục Noel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Vận Buôn Đường Biển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Vé Noel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Đấu Trường PvP / Lôi Đài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Bóng tuyết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294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Đánh quái dã ngoại (tỷ lệ thấp)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2763A3"/>
          <w:sz w:val="28"/>
        </w:rPr>
        <w:t>1.2. Thành phẩm chế tạo &amp; Hộp quà (Bảng item4)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Tên trong DB</w:t>
            </w:r>
          </w:p>
        </w:tc>
        <w:tc>
          <w:tcPr>
            <w:tcW w:type="dxa" w:w="85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Vai trò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Thiệp giáng sinh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Thành phẩm ghép tại NPC → Sử dụng nhận quà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Hộp quà Noel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Hộp quà sơ cấp → Mở nhận quà + 1 Điểm BXH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485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Túi giáng sinh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Hộp quà trung cấp → Mở nhận quà + 2 Điểm BXH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492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Hộp quà giáng sinh VIP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438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Hộp quà VIP → Mở nhận quà + 5 Điểm BXH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622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Rương trang phục Noel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184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Mở nhận ngẫu nhiên 1 thời trang Noel vĩnh viễn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1011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Rương Pet Noel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Mở nhận ngẫu nhiên 1 trong 3 Pet Noel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2763A3"/>
          <w:sz w:val="28"/>
        </w:rPr>
        <w:t>1.3. Pet Noel (Bảng pet_template)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Pet ID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Tên Pet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Item4 ID chứa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Lộc Noel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708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Tuyết Noel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709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Tuần lộc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720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2763A3"/>
          <w:sz w:val="28"/>
        </w:rPr>
        <w:t>1.4. Thời trang Noel (Bảng fashiontemplate)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Fashion ID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Chỉ số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Hoàng tử tuyết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+13% Né, +8% HP, +10% Miễn thương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Công chúa tuyết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+13% Né, +8% HP, +10% Miễn thương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Noel Nữ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+6% Né, +6% Xuyên giáp, +10% HP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Bé tuyết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+9% Chí mạng, +9% Xuyên giáp, +10% HP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2763A3"/>
          <w:sz w:val="28"/>
        </w:rPr>
        <w:t>1.5. Boss &amp; Quái (Bảng mobs)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Mob ID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HP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Vai trò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Quái Vật Tuyết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100.000.000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Boss Giờ Vàng (1 Hit = 1 Dame)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Người Tuyết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556.400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Quái triệu hồi từ đạo cụ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Tuyết Nhỏ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50.000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Quái triệu hồi cho tân thủ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b/>
          <w:color w:val="1F497D"/>
          <w:sz w:val="36"/>
        </w:rPr>
        <w:t>PHẦN 2: CHI TIẾT 5 HOẠT ĐỘNG SỰ KIỆN</w:t>
      </w:r>
    </w:p>
    <w:p>
      <w:pPr>
        <w:pStyle w:val="Heading2"/>
        <w:spacing w:before="240" w:after="120"/>
      </w:pPr>
      <w:r>
        <w:rPr>
          <w:b/>
          <w:color w:val="7030A0"/>
          <w:sz w:val="28"/>
        </w:rPr>
        <w:t>⚔️ HOẠT ĐỘNG 1: THU THẬP NGUYÊN LIỆU</w:t>
      </w:r>
    </w:p>
    <w:p>
      <w:pPr>
        <w:spacing w:after="60"/>
      </w:pPr>
      <w:r>
        <w:rPr>
          <w:b w:val="0"/>
          <w:i/>
          <w:sz w:val="22"/>
        </w:rPr>
        <w:t>Mục đích: Người chơi tham gia các hoạt động ingame để gom nguyên liệu, mang đến NPC chế tạo quà.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Hoạt động ingame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Thao tác cụ thể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Item nhận được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Đánh quái dã ngoại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Đánh quái chênh lệch ≤10 cấp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1 Nắm tuyết (341) - 8%</w:t>
              <w:br/>
              <w:t>1 Bóng tuyết (611) - 4%</w:t>
              <w:br/>
              <w:t>1 Kẹo giáng sinh (489) - 3%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Trả Nhiệm vụ lặp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Hoàn thành &amp; nộp NPC nhiệm vụ lặp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 Cúc áo (342) + 1 Vớ giáng sinh (487)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Nhiệm vụ Băng &amp; Phó bản Băng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Hoàn thành nhiệm vụ bang hội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2 Chuông giáng sinh (486) + 3 Nắm tuyết (341)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Phó bản Nami &amp; Mr.3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Đánh xong phó bản Nami hoặc Mr.3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 Giấy gói quà (575) + 1 Nón giáng sinh (347)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Vệ Thần Wipper &amp; Hang Động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Vượt qua tầng cao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1 Gấu bông (590) + 1 Nón giáng sinh (347)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Đấu Trường PvP / Lôi Đài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Thắng trận đấu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 Ngôi sao giáng sinh (488) + 1 Vé Noel (230)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Vận Buôn Đường Biển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Hoàn thành chuyến hàng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3 Giấy gói quà (575) + 1 Vé đổi TT Noel (229)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C00000"/>
          <w:sz w:val="28"/>
        </w:rPr>
        <w:t>🎁 HOẠT ĐỘNG 2: CHẾ TẠO QUÀ TẠI NPC SỰ KIỆN (ID -100)</w:t>
      </w:r>
    </w:p>
    <w:p>
      <w:pPr>
        <w:spacing w:after="60"/>
      </w:pPr>
      <w:r>
        <w:rPr>
          <w:b w:val="0"/>
          <w:i/>
          <w:sz w:val="22"/>
        </w:rPr>
        <w:t>Cách thao tác: Vào NPC Sự Kiện tại làng → Chọn menu "Sự Kiện Noel" → Chọn "Chế Tạo Quà Giáng Sinh" → Chọn công thức muốn ghép.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97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Tên thành phẩm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Nguyên liệu cần nộp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Phí Beri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Phí Ruby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Item nhận</w:t>
            </w:r>
          </w:p>
        </w:tc>
      </w:tr>
      <w:tr>
        <w:tc>
          <w:tcPr>
            <w:tcW w:type="dxa" w:w="397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Đắp Người Tuyết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10 Nắm tuyết</w:t>
              <w:br/>
              <w:t>2 Cúc áo</w:t>
              <w:br/>
              <w:t>1 Nón giáng sinh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8"/>
              </w:rPr>
              <w:t>500.000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1 Thiệp giáng sinh (340)</w:t>
              <w:br/>
              <w:t>+ 50% nhận thêm 1 Hộp quà Noel (227)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Thiệp Giáng Sinh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5 Nắm tuyết</w:t>
              <w:br/>
              <w:t>2 Cúc áo</w:t>
              <w:br/>
              <w:t>1 Kẹo giáng sinh (489)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500.000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 Thiệp giáng sinh (340)</w:t>
            </w:r>
          </w:p>
        </w:tc>
      </w:tr>
      <w:tr>
        <w:tc>
          <w:tcPr>
            <w:tcW w:type="dxa" w:w="397"/>
            <w:shd w:val="clear" w:color="auto" w:fill="DEEA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Hộp Quà Noel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2 Chuông giáng sinh</w:t>
              <w:br/>
              <w:t>2 Vớ giáng sinh</w:t>
              <w:br/>
              <w:t>1 Giấy gói quà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8"/>
              </w:rPr>
              <w:t>1.000.000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1 Hộp quà Noel (227)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Hộp Quà Giáng Sinh VIP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 Hộp quà Noel</w:t>
              <w:br/>
              <w:t>1 Gấu bông</w:t>
              <w:br/>
              <w:t>1 Ngôi sao giáng sinh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2.000.000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 Hộp quà giáng sinh VIP (492)</w:t>
            </w:r>
          </w:p>
        </w:tc>
      </w:tr>
      <w:tr>
        <w:tc>
          <w:tcPr>
            <w:tcW w:type="dxa" w:w="397"/>
            <w:shd w:val="clear" w:color="auto" w:fill="DEEA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Rương Trang Phục Noel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10 Vé đổi TT Noel</w:t>
              <w:br/>
              <w:t>5 Ngôi sao giáng sinh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8"/>
              </w:rPr>
              <w:t>5.000.000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1 Rương trang phục Noel (622)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Rương Pet Noel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 Vé Noel</w:t>
              <w:br/>
              <w:t>1 Hộp quà VIP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5.000.000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 Rương Pet Noel (1011)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30"/>
          <w:sz w:val="28"/>
        </w:rPr>
        <w:t>🎄 HOẠT ĐỘNG 3: THẮP SÁNG CÂY THÔNG BANG HỘI</w:t>
      </w:r>
    </w:p>
    <w:p>
      <w:pPr>
        <w:spacing w:after="60"/>
      </w:pPr>
      <w:r>
        <w:rPr>
          <w:b w:val="0"/>
          <w:i/>
          <w:sz w:val="22"/>
        </w:rPr>
        <w:t>Mục đích: Hoạt động bang hội, thành viên bang nộp nguyên liệu để nhận quà bang.</w:t>
      </w:r>
    </w:p>
    <w:p>
      <w:pPr>
        <w:spacing w:after="60"/>
      </w:pPr>
      <w:r>
        <w:rPr>
          <w:b w:val="0"/>
          <w:i w:val="0"/>
          <w:sz w:val="22"/>
        </w:rPr>
        <w:t>1. Bang chủ / Đội phó dùng Cây thông Noel (Item8 ID 9) đặt tại Lãnh Địa Bang.</w:t>
      </w:r>
    </w:p>
    <w:p>
      <w:pPr>
        <w:spacing w:after="60"/>
      </w:pPr>
      <w:r>
        <w:rPr>
          <w:b w:val="0"/>
          <w:i w:val="0"/>
          <w:sz w:val="22"/>
        </w:rPr>
        <w:t>2. Thành viên bang đến cây thông → Chọn "Nộp nguyên liệu".</w:t>
      </w:r>
    </w:p>
    <w:p>
      <w:pPr>
        <w:spacing w:after="60"/>
      </w:pPr>
      <w:r>
        <w:rPr>
          <w:b w:val="0"/>
          <w:i w:val="0"/>
          <w:sz w:val="22"/>
        </w:rPr>
        <w:t>3. Mỗi lần nộp: 5 Chuông giáng sinh (486) + 5 Vớ giáng sinh (487).</w:t>
      </w:r>
    </w:p>
    <w:p>
      <w:pPr>
        <w:spacing w:after="60"/>
      </w:pPr>
      <w:r>
        <w:rPr>
          <w:b w:val="0"/>
          <w:i w:val="0"/>
          <w:sz w:val="22"/>
        </w:rPr>
        <w:t>4. Phần thưởng mỗi lần nộp nhận vào túi đồ: 500.000 Beri + 5 Ruby + 1 Hộp quà Noel (227).</w:t>
      </w:r>
    </w:p>
    <w:p>
      <w:pPr>
        <w:spacing w:after="60"/>
      </w:pPr>
      <w:r>
        <w:rPr>
          <w:b w:val="0"/>
          <w:i w:val="0"/>
          <w:sz w:val="22"/>
        </w:rPr>
        <w:t>5. Khi toàn bang đạt tổng 100 Chuông + 100 Vớ → mỗi thành viên online nhận thêm: 1 Túi giáng sinh (485).</w:t>
      </w:r>
    </w:p>
    <w:p>
      <w:pPr>
        <w:spacing w:after="60"/>
      </w:pPr>
      <w:r>
        <w:rPr>
          <w:b/>
          <w:i w:val="0"/>
          <w:color w:val="C00000"/>
          <w:sz w:val="22"/>
        </w:rPr>
        <w:t>⚠️ LƯU Ý: Không có buff tăng sát thương hay EXP. Chỉ nhận item cụ thể vào túi đồ.</w:t>
      </w:r>
    </w:p>
    <w:p/>
    <w:p>
      <w:pPr>
        <w:pStyle w:val="Heading2"/>
        <w:spacing w:before="240" w:after="120"/>
      </w:pPr>
      <w:r>
        <w:rPr>
          <w:b/>
          <w:color w:val="0063A0"/>
          <w:sz w:val="28"/>
        </w:rPr>
        <w:t>❄️ HOẠT ĐỘNG 4: ĐẠI CHIẾN BOSS GIỜ VÀNG "QUÁI VẬT TUYẾT"</w:t>
      </w:r>
    </w:p>
    <w:p>
      <w:pPr>
        <w:spacing w:after="60"/>
      </w:pPr>
      <w:r>
        <w:rPr>
          <w:b w:val="0"/>
          <w:i/>
          <w:sz w:val="22"/>
        </w:rPr>
        <w:t>Mục đích: Toàn server cạnh tranh đánh Boss, ai tung đòn cuối cùng (Last Hit) nhận quà.</w:t>
      </w:r>
    </w:p>
    <w:p>
      <w:pPr>
        <w:spacing w:after="60"/>
      </w:pPr>
      <w:r>
        <w:rPr>
          <w:b w:val="0"/>
          <w:i w:val="0"/>
          <w:sz w:val="22"/>
        </w:rPr>
        <w:t>1. Boss Quái Vật Tuyết (Mob ID 99) tự động xuất hiện lúc 12:00, 18:00, 20:00, 22:00 mỗi ngày.</w:t>
      </w:r>
    </w:p>
    <w:p>
      <w:pPr>
        <w:spacing w:after="60"/>
      </w:pPr>
      <w:r>
        <w:rPr>
          <w:b w:val="0"/>
          <w:i w:val="0"/>
          <w:sz w:val="22"/>
        </w:rPr>
        <w:t>2. Hệ thống thông báo toàn server vị trí map &amp; khu Boss xuất hiện.</w:t>
      </w:r>
    </w:p>
    <w:p>
      <w:pPr>
        <w:spacing w:after="60"/>
      </w:pPr>
      <w:r>
        <w:rPr>
          <w:b w:val="0"/>
          <w:i w:val="0"/>
          <w:sz w:val="22"/>
        </w:rPr>
        <w:t>3. Người chơi đến map đó đánh Boss.</w:t>
      </w:r>
    </w:p>
    <w:p>
      <w:pPr>
        <w:pStyle w:val="Heading3"/>
        <w:spacing w:before="240" w:after="120"/>
      </w:pPr>
      <w:r>
        <w:rPr>
          <w:b/>
          <w:color w:val="2E74B5"/>
          <w:sz w:val="24"/>
        </w:rPr>
        <w:t>Cơ chế đặc biệt:</w:t>
      </w:r>
    </w:p>
    <w:p>
      <w:pPr>
        <w:spacing w:after="60"/>
      </w:pPr>
      <w:r>
        <w:rPr>
          <w:b w:val="0"/>
          <w:i w:val="0"/>
          <w:sz w:val="22"/>
        </w:rPr>
        <w:t>• 1 Hit = 1 Dame: Mọi đòn đánh chỉ gây đúng 1 sát thương → công bằng cho mọi level.</w:t>
      </w:r>
    </w:p>
    <w:p>
      <w:pPr>
        <w:spacing w:after="60"/>
      </w:pPr>
      <w:r>
        <w:rPr>
          <w:b w:val="0"/>
          <w:i w:val="0"/>
          <w:sz w:val="22"/>
        </w:rPr>
        <w:t>• Boss có 100.000.000 HP → cần rất nhiều người đánh cùng lúc.</w:t>
      </w:r>
    </w:p>
    <w:p>
      <w:pPr>
        <w:spacing w:after="60"/>
      </w:pPr>
      <w:r>
        <w:rPr>
          <w:b w:val="0"/>
          <w:i w:val="0"/>
          <w:sz w:val="22"/>
        </w:rPr>
        <w:t>• Boss tồn tại tối đa 30 phút, hết thời gian sẽ biến mất.</w:t>
      </w:r>
    </w:p>
    <w:p>
      <w:pPr>
        <w:pStyle w:val="Heading3"/>
        <w:spacing w:before="240" w:after="120"/>
      </w:pPr>
      <w:r>
        <w:rPr>
          <w:b/>
          <w:color w:val="2E74B5"/>
          <w:sz w:val="24"/>
        </w:rPr>
        <w:t>Phần thưởng (chỉ người Last Hit nhận):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Item nhận vào túi đồ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Số lượng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Rương Pet Noel (1011)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Hộp quà giáng sinh VIP (492)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Vé đổi trang phục Noel (229)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spacing w:after="60"/>
      </w:pPr>
      <w:r>
        <w:rPr>
          <w:b/>
          <w:i w:val="0"/>
          <w:color w:val="C00000"/>
          <w:sz w:val="22"/>
        </w:rPr>
        <w:t>⚠️ Không chia thưởng theo Top sát thương. Không có quà tham gia. Chỉ Last Hit nhận quà.</w:t>
      </w:r>
    </w:p>
    <w:p/>
    <w:p>
      <w:pPr>
        <w:pStyle w:val="Heading2"/>
        <w:spacing w:before="240" w:after="120"/>
      </w:pPr>
      <w:r>
        <w:rPr>
          <w:b/>
          <w:color w:val="BF8F00"/>
          <w:sz w:val="28"/>
        </w:rPr>
        <w:t>🏆 HOẠT ĐỘNG 5: ĐUA TOP BXH "VUA GIÁNG SINH"</w:t>
      </w:r>
    </w:p>
    <w:p>
      <w:pPr>
        <w:spacing w:after="60"/>
      </w:pPr>
      <w:r>
        <w:rPr>
          <w:b w:val="0"/>
          <w:i/>
          <w:sz w:val="22"/>
        </w:rPr>
        <w:t>Mục đích: Người chơi tích điểm bằng cách mở hộp quà sự kiện, cuối sự kiện TOP 10 nhận giftcode phần thưởng.</w:t>
      </w:r>
    </w:p>
    <w:p>
      <w:pPr>
        <w:pStyle w:val="Heading3"/>
        <w:spacing w:before="240" w:after="120"/>
      </w:pPr>
      <w:r>
        <w:rPr>
          <w:b/>
          <w:color w:val="2E74B5"/>
          <w:sz w:val="24"/>
        </w:rPr>
        <w:t>Cách tích điểm: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Thao tác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Item sử dụng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Điểm BXH nhận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Mở Hộp Quà Noel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Dùng 1 Hộp quà Noel (227)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8"/>
              </w:rPr>
              <w:t>+1 điểm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Mở Túi Giáng Sinh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Dùng 1 Túi giáng sinh (485)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+2 điểm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Mở Hộp Quà Giáng Sinh VIP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Dùng 1 Hộp quà giáng sinh VIP (492)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8"/>
              </w:rPr>
              <w:t>+5 điểm</w:t>
            </w:r>
          </w:p>
        </w:tc>
      </w:tr>
    </w:tbl>
    <w:p/>
    <w:p>
      <w:pPr>
        <w:pStyle w:val="Heading3"/>
        <w:spacing w:before="240" w:after="120"/>
      </w:pPr>
      <w:r>
        <w:rPr>
          <w:b/>
          <w:color w:val="2E74B5"/>
          <w:sz w:val="24"/>
        </w:rPr>
        <w:t>Quà nhận khi mở từng loại hộp:</w:t>
      </w:r>
    </w:p>
    <w:p>
      <w:pPr>
        <w:spacing w:after="60"/>
      </w:pPr>
      <w:r>
        <w:rPr>
          <w:b/>
          <w:i w:val="0"/>
          <w:sz w:val="22"/>
        </w:rPr>
        <w:t>Mở Thiệp giáng sinh (340) → nhận ngẫu nhiên 1 trong: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Quà nhận vào túi đồ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Số lượng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Beri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200.000 - 1.000.000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Mai rùa (Item7 ID 6)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1-3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Bột vàng (Item7 ID 4)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2-5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Ngôi sao may mắn (Item7 ID 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1-3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Kẹo giáng sinh (489)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2-5</w:t>
            </w:r>
          </w:p>
        </w:tc>
      </w:tr>
    </w:tbl>
    <w:p/>
    <w:p>
      <w:pPr>
        <w:spacing w:after="60"/>
      </w:pPr>
      <w:r>
        <w:rPr>
          <w:b/>
          <w:i w:val="0"/>
          <w:sz w:val="22"/>
        </w:rPr>
        <w:t>Mở Hộp quà Noel (227) → +1 điểm BXH + nhận ngẫu nhiên 1 trong: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Quà nhận vào túi đồ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Số lượng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Beri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500.000 - 2.000.000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Ruby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5 - 20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Đá khảm cấp 3-4 (ngẫu nhiên loại)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Bột vàng (Item7 ID 4)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1-3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Rương Cam theo cấp (ID 122-131)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Búa sơ cấp (339)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Búa đục DIAL (457)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spacing w:after="60"/>
      </w:pPr>
      <w:r>
        <w:rPr>
          <w:b/>
          <w:i w:val="0"/>
          <w:sz w:val="22"/>
        </w:rPr>
        <w:t>Mở Túi giáng sinh (485) → +2 điểm BXH + nhận ngẫu nhiên 1 trong: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Quà nhận vào túi đồ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Số lượng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Beri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1.000.000 - 5.000.000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Ruby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20 - 50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Đá khảm cấp 4-5 (ngẫu nhiên loại)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Đá Hải Thạch cấp 3-4 (ID 223/224)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Thẻ đổi tên (271)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Tiến cấp đơn (413)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Kỹ năng đơn (414)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2</w:t>
            </w:r>
          </w:p>
        </w:tc>
      </w:tr>
    </w:tbl>
    <w:p/>
    <w:p>
      <w:pPr>
        <w:spacing w:after="60"/>
      </w:pPr>
      <w:r>
        <w:rPr>
          <w:b/>
          <w:i w:val="0"/>
          <w:sz w:val="22"/>
        </w:rPr>
        <w:t>Mở Hộp quà giáng sinh VIP (492) → +5 điểm BXH + nhận ngẫu nhiên 1 trong: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Quà nhận vào túi đồ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Số lượng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Beri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10.000.000 - 50.000.000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Ruby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200 - 1.000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Đá khảm cấp 6 tự chọn (588)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Đá khảm vô cực S (326)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Đá Hải Thạch cấp 5-6 (ID 225/226)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Bảo hiểm chuyển hóa cao (551)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Rương đại ác quỷ (158)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spacing w:after="60"/>
      </w:pPr>
      <w:r>
        <w:rPr>
          <w:b/>
          <w:i w:val="0"/>
          <w:sz w:val="22"/>
        </w:rPr>
        <w:t>Mở Rương trang phục Noel (622) → nhận ngẫu nhiên 1 thời trang vĩnh viễn: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Thời trang nhận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Fashion ID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Hoàng tử tuyết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Công chúa tuyết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Noel Nữ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Bé tuyết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46</w:t>
            </w:r>
          </w:p>
        </w:tc>
      </w:tr>
    </w:tbl>
    <w:p/>
    <w:p>
      <w:pPr>
        <w:spacing w:after="60"/>
      </w:pPr>
      <w:r>
        <w:rPr>
          <w:b/>
          <w:i w:val="0"/>
          <w:sz w:val="22"/>
        </w:rPr>
        <w:t>Mở Rương Pet Noel (1011) → nhận ngẫu nhiên 1 Pet vĩnh viễn: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Pet nhận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Item4 ID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Lộc Noel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708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Tuyết Noel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709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Tuần lộc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720</w:t>
            </w:r>
          </w:p>
        </w:tc>
      </w:tr>
    </w:tbl>
    <w:p/>
    <w:p>
      <w:pPr>
        <w:spacing w:after="60"/>
      </w:pPr>
      <w:r>
        <w:rPr>
          <w:b/>
          <w:i w:val="0"/>
          <w:color w:val="255E91"/>
          <w:sz w:val="22"/>
        </w:rPr>
        <w:t>📌 TOP 10 BXH: Admin đọc /bxh noel, tạo giftcode và phát thủ công. Dữ liệu lưu tại event_noel_data.json.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97D"/>
          <w:sz w:val="36"/>
        </w:rPr>
        <w:t>PHẦN 3: CƠ CHẾ BẬT / TẮT SỰ KIỆN</w:t>
      </w:r>
    </w:p>
    <w:p>
      <w:pPr>
        <w:pStyle w:val="Heading2"/>
        <w:spacing w:before="240" w:after="120"/>
      </w:pPr>
      <w:r>
        <w:rPr>
          <w:b/>
          <w:color w:val="2763A3"/>
          <w:sz w:val="28"/>
        </w:rPr>
        <w:t>3.1. Cấu hình file htth.conf</w:t>
      </w:r>
    </w:p>
    <w:p>
      <w:pPr>
        <w:spacing w:after="60"/>
      </w:pPr>
      <w:r>
        <w:rPr>
          <w:b/>
          <w:i w:val="0"/>
          <w:color w:val="007030"/>
          <w:sz w:val="22"/>
        </w:rPr>
        <w:t>event-noel: true   # Bật sự kiện khi server khởi động</w:t>
      </w:r>
    </w:p>
    <w:p>
      <w:pPr>
        <w:pStyle w:val="Heading2"/>
        <w:spacing w:before="240" w:after="120"/>
      </w:pPr>
      <w:r>
        <w:rPr>
          <w:b/>
          <w:color w:val="2763A3"/>
          <w:sz w:val="28"/>
        </w:rPr>
        <w:t>3.2. Lệnh chat GM (không cần restart 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Lệnh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Quyền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Tác dụng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/event noel on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8"/>
              </w:rPr>
              <w:t>GM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Bật sự kiện tức thì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/event noel off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GM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Tắt sự kiện tức thì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/event noel status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8"/>
              </w:rPr>
              <w:t>GM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Xem trạng thái BẬT/TẮT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/goiboss noel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GM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Gọi Boss Quái Vật Tuyết ngay lập tức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/bxh noel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8"/>
              </w:rPr>
              <w:t>GM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18"/>
              </w:rPr>
              <w:t>Xem bảng xếp hạng TOP 10 điểm Noel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/event noel menu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Tất cả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Xem hướng dẫn công thức chế tạo</w:t>
            </w:r>
          </w:p>
        </w:tc>
      </w:tr>
    </w:tbl>
    <w:p/>
    <w:p>
      <w:pPr>
        <w:pStyle w:val="Heading1"/>
        <w:spacing w:before="240" w:after="120"/>
      </w:pPr>
      <w:r>
        <w:rPr>
          <w:b/>
          <w:color w:val="1F497D"/>
          <w:sz w:val="36"/>
        </w:rPr>
        <w:t>PHẦN 4: CÁC FILE MÃ NGUỒN CẦN TẠO/SỬA</w:t>
      </w:r>
    </w:p>
    <w:p>
      <w:pPr>
        <w:pStyle w:val="Heading2"/>
        <w:spacing w:before="240" w:after="120"/>
      </w:pPr>
      <w:r>
        <w:rPr>
          <w:b/>
          <w:color w:val="2763A3"/>
          <w:sz w:val="28"/>
        </w:rPr>
        <w:t>Tạo mới: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sz w:val="18"/>
              </w:rPr>
              <w:t>EventNoel.java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Logic sự kiện: Bật/Tắt, Boss spawn, BXH, mở quà, lưu JSON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EventNoelCraft.java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Menu NPC chế tạo: kiểm tra nguyên liệu, trừ NL, cho item thành phẩm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2763A3"/>
          <w:sz w:val="28"/>
        </w:rPr>
        <w:t>Sửa đổi: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3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Nội dung sửa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Manager.java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Thêm nạp config event-noel từ htth.conf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Map.java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Drop NL khi đánh quái, 1 Hit=1 Dame Boss 99, lệnh GM /event noel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MenuController.java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Thêm menu "Sự Kiện Noel" vào NPC -100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UseItem.java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Xử lý sử dụng item 340, 227, 485, 492, 622, 1011, 489, 611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htth.conf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Thêm dòng event-noel: false (mặc định tắt)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