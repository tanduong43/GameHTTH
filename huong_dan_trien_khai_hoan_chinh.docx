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F4E79"/>
          <w:sz w:val="40"/>
        </w:rPr>
        <w:t>HƯỚNG DẪN TRIỂN KHAI WEB LÊN VERCEL</w:t>
        <w:br/>
        <w:t>VÀ GAME SERVER LÊN VPS</w:t>
      </w:r>
    </w:p>
    <w:p>
      <w:pPr>
        <w:spacing w:after="360"/>
        <w:jc w:val="left"/>
      </w:pPr>
      <w:r>
        <w:rPr>
          <w:rFonts w:ascii="Arial" w:hAnsi="Arial"/>
          <w:color w:val="3C3C3C"/>
          <w:sz w:val="22"/>
        </w:rPr>
        <w:t>Tài liệu này hướng dẫn chi tiết quy trình triển khai toàn bộ hệ thống cho dự án GameHTTH, bao gồm:</w:t>
        <w:br/>
        <w:t>1. Frontend (Vite - React/HTML/JS): Triển khai lên hosting miễn phí, tốc độ cao Vercel.</w:t>
        <w:br/>
        <w:t>2. Backend API (Node.js/Express/Socket.io): Triển khai lên VPS Linux (Ubuntu) bằng PM2.</w:t>
        <w:br/>
        <w:t>3. Game Server (Java Maven): Triển khai lên VPS Linux (Ubuntu) chạy ngầm bằng Systemd.</w:t>
        <w:br/>
        <w:t>4. Cơ sở dữ liệu (MySQL) và Nginx Reverse Proxy + SSL (HTTPS) trên VPS.</w:t>
      </w:r>
    </w:p>
    <w:p>
      <w:pPr>
        <w:keepNext/>
        <w:spacing w:before="360" w:after="120"/>
      </w:pPr>
      <w:r>
        <w:rPr>
          <w:rFonts w:ascii="Arial" w:hAnsi="Arial"/>
          <w:b/>
          <w:color w:val="1F4E79"/>
          <w:sz w:val="32"/>
        </w:rPr>
        <w:t>KIẾN TRÚC TRIỂN KHAI ĐỀ XUẤT</w:t>
      </w:r>
    </w:p>
    <w:p>
      <w:pPr>
        <w:spacing w:after="240"/>
      </w:pPr>
      <w:r>
        <w:rPr>
          <w:sz w:val="21"/>
        </w:rPr>
        <w:t>Hệ thống vận hành theo mô hình ba lớp:</w:t>
        <w:br/>
        <w:t>- Người chơi truy cập Frontend qua tên miền của Vercel (HTTPS).</w:t>
        <w:br/>
        <w:t>- Giao dịch và chức năng web được gửi đến Nginx (cổng 443 HTTPS), sau đó chuyển tiếp (Reverse Proxy) vào Node.js Backend (cổng 8000).</w:t>
        <w:br/>
        <w:t>- Client Game kết nối trực tiếp đến Game Server Java qua cổng TCP 2239.</w:t>
        <w:br/>
        <w:t>- Cả Game Server Java và Node.js Backend cùng truy xuất vào một cơ sở dữ liệu MySQL duy nhất chạy trên VPS.</w:t>
      </w:r>
    </w:p>
    <w:p>
      <w:pPr>
        <w:keepNext/>
        <w:spacing w:before="360" w:after="120"/>
      </w:pPr>
      <w:r>
        <w:rPr>
          <w:rFonts w:ascii="Arial" w:hAnsi="Arial"/>
          <w:b/>
          <w:color w:val="1F4E79"/>
          <w:sz w:val="32"/>
        </w:rPr>
        <w:t>PHẦN 1: TRIỂN KHAI FRONTEND LÊN VERCEL</w:t>
      </w:r>
    </w:p>
    <w:p>
      <w:r>
        <w:t>Thư mục frontend của bạn nằm tại web_htth/frontend. Đây là một dự án Vite/React.</w:t>
      </w:r>
    </w:p>
    <w:p>
      <w:pPr>
        <w:keepNext/>
        <w:spacing w:before="160" w:after="120"/>
      </w:pPr>
      <w:r>
        <w:rPr>
          <w:rFonts w:ascii="Arial" w:hAnsi="Arial"/>
          <w:b/>
          <w:color w:val="2E74B5"/>
          <w:sz w:val="26"/>
        </w:rPr>
        <w:t>Bước 1: Chuẩn bị mã nguồn và cấu hình môi trường</w:t>
      </w:r>
    </w:p>
    <w:p>
      <w:r>
        <w:t>Trong mã nguồn frontend, hãy đảm bảo rằng các đường dẫn gọi API hoặc kết nối Socket.io được lấy từ biến môi trường (Environment Variable), thay vì hardcode localhost.</w:t>
        <w:br/>
        <w:t>Ví dụ trong code React/JS (file src/api/api.js):</w:t>
      </w:r>
    </w:p>
    <w:p>
      <w:pPr>
        <w:keepLines/>
        <w:spacing w:before="80" w:after="80"/>
        <w:ind w:left="288"/>
        <w:pBdr>
          <w:left w:val="single" w:sz="24" w:space="6" w:color="5C5C5C"/>
        </w:pBdr>
        <w:shd w:fill="F5F5F5"/>
      </w:pPr>
      <w:r>
        <w:rPr>
          <w:rFonts w:ascii="Consolas" w:hAnsi="Consolas"/>
          <w:color w:val="505050"/>
          <w:sz w:val="19"/>
        </w:rPr>
        <w:t>const getBaseURL = () =&gt; {</w:t>
        <w:br/>
        <w:t xml:space="preserve">    if (import.meta.env.VITE_API_URL) {</w:t>
        <w:br/>
        <w:t xml:space="preserve">        return import.meta.env.VITE_API_URL;</w:t>
        <w:br/>
        <w:t xml:space="preserve">    }</w:t>
        <w:br/>
        <w:t xml:space="preserve">    const hostname = window.location.hostname;</w:t>
        <w:br/>
        <w:t xml:space="preserve">    return `http://${hostname}:8000/api/`;</w:t>
        <w:br/>
        <w:t>};</w:t>
      </w:r>
    </w:p>
    <w:p>
      <w:pPr>
        <w:keepNext/>
        <w:spacing w:before="160" w:after="120"/>
      </w:pPr>
      <w:r>
        <w:rPr>
          <w:rFonts w:ascii="Arial" w:hAnsi="Arial"/>
          <w:b/>
          <w:color w:val="2E74B5"/>
          <w:sz w:val="26"/>
        </w:rPr>
        <w:t>Bước 2: Đẩy code frontend lên GitHub</w:t>
      </w:r>
    </w:p>
    <w:p>
      <w:r>
        <w:t>Khởi tạo Git và đẩy thư mục web_htth/frontend lên repository của bạn:</w:t>
      </w:r>
    </w:p>
    <w:p>
      <w:pPr>
        <w:keepLines/>
        <w:spacing w:before="80" w:after="80"/>
        <w:ind w:left="288"/>
        <w:pBdr>
          <w:left w:val="single" w:sz="24" w:space="6" w:color="5C5C5C"/>
        </w:pBdr>
        <w:shd w:fill="F5F5F5"/>
      </w:pPr>
      <w:r>
        <w:rPr>
          <w:rFonts w:ascii="Consolas" w:hAnsi="Consolas"/>
          <w:color w:val="505050"/>
          <w:sz w:val="19"/>
        </w:rPr>
        <w:t>cd web_htth/frontend</w:t>
        <w:br/>
        <w:t>git init</w:t>
        <w:br/>
        <w:t>git add .</w:t>
        <w:br/>
        <w:t>git commit -m "Initial commit for frontend"</w:t>
        <w:br/>
        <w:t>git branch -M main</w:t>
        <w:br/>
        <w:t>git remote add origin &lt;URL_REPO_CỦA_BẠN&gt;</w:t>
        <w:br/>
        <w:t>git push -u origin main</w:t>
      </w:r>
    </w:p>
    <w:p>
      <w:pPr>
        <w:keepNext/>
        <w:spacing w:before="160" w:after="120"/>
      </w:pPr>
      <w:r>
        <w:rPr>
          <w:rFonts w:ascii="Arial" w:hAnsi="Arial"/>
          <w:b/>
          <w:color w:val="2E74B5"/>
          <w:sz w:val="26"/>
        </w:rPr>
        <w:t>Bước 3: Triển khai lên Vercel</w:t>
      </w:r>
    </w:p>
    <w:p>
      <w:r>
        <w:t>1. Truy cập vercel.com và đăng nhập bằng tài khoản GitHub của bạn.</w:t>
        <w:br/>
        <w:t>2. Click Add New -&gt; Project.</w:t>
        <w:br/>
        <w:t>3. Chọn repository vừa push lên.</w:t>
        <w:br/>
        <w:t>4. Cấu hình cài đặt dự án:</w:t>
        <w:br/>
        <w:t xml:space="preserve">   - Framework Preset: Vite.</w:t>
        <w:br/>
        <w:t xml:space="preserve">   - Root Directory: Chọn ./ (nếu repo chứa riêng frontend).</w:t>
        <w:br/>
        <w:t xml:space="preserve">   - Build and Output Settings: Để mặc định (npm run build và thư mục output là dist).</w:t>
        <w:br/>
        <w:t xml:space="preserve">   - Environment Variables: Bạn bắt buộc phải thêm 2 biến môi trường để kết nối với VPS bằng HTTPS:</w:t>
        <w:br/>
        <w:t xml:space="preserve">     * VITE_API_URL = https://thegioihaitac.duckdns.org/api/</w:t>
        <w:br/>
        <w:t xml:space="preserve">     * VITE_SOCKET_URL = https://thegioihaitac.duckdns.org</w:t>
        <w:br/>
        <w:t>5. Nhấn Deploy. Sau khi hoàn thành, Vercel sẽ cung cấp tên miền dạng https://thegioihaitac.vercel.app.</w:t>
      </w:r>
    </w:p>
    <w:p>
      <w:pPr>
        <w:keepNext/>
        <w:spacing w:before="360" w:after="120"/>
      </w:pPr>
      <w:r>
        <w:rPr>
          <w:rFonts w:ascii="Arial" w:hAnsi="Arial"/>
          <w:b/>
          <w:color w:val="1F4E79"/>
          <w:sz w:val="32"/>
        </w:rPr>
        <w:t>PHẦN 2: CẤU HÌNH VPS VÀ TRIỂN KHAI DATABASE</w:t>
      </w:r>
    </w:p>
    <w:p>
      <w:pPr>
        <w:keepNext/>
        <w:spacing w:before="160" w:after="120"/>
      </w:pPr>
      <w:r>
        <w:rPr>
          <w:rFonts w:ascii="Arial" w:hAnsi="Arial"/>
          <w:b/>
          <w:color w:val="2E74B5"/>
          <w:sz w:val="26"/>
        </w:rPr>
        <w:t>Bước 1: Kết nối VPS và cập nhật hệ thống</w:t>
      </w:r>
    </w:p>
    <w:p>
      <w:pPr>
        <w:keepLines/>
        <w:spacing w:before="80" w:after="80"/>
        <w:ind w:left="288"/>
        <w:pBdr>
          <w:left w:val="single" w:sz="24" w:space="6" w:color="5C5C5C"/>
        </w:pBdr>
        <w:shd w:fill="F5F5F5"/>
      </w:pPr>
      <w:r>
        <w:rPr>
          <w:rFonts w:ascii="Consolas" w:hAnsi="Consolas"/>
          <w:color w:val="505050"/>
          <w:sz w:val="19"/>
        </w:rPr>
        <w:t>ssh root@&lt;IP_CỦA_VPS&gt;</w:t>
        <w:br/>
        <w:t>sudo apt update &amp;&amp; sudo apt upgrade -y</w:t>
      </w:r>
    </w:p>
    <w:p>
      <w:pPr>
        <w:keepNext/>
        <w:spacing w:before="160" w:after="120"/>
      </w:pPr>
      <w:r>
        <w:rPr>
          <w:rFonts w:ascii="Arial" w:hAnsi="Arial"/>
          <w:b/>
          <w:color w:val="2E74B5"/>
          <w:sz w:val="26"/>
        </w:rPr>
        <w:t>Bước 2: Cài đặt các công cụ cần thiết</w:t>
      </w:r>
    </w:p>
    <w:p>
      <w:pPr>
        <w:keepLines/>
        <w:spacing w:before="80" w:after="80"/>
        <w:ind w:left="288"/>
        <w:pBdr>
          <w:left w:val="single" w:sz="24" w:space="6" w:color="5C5C5C"/>
        </w:pBdr>
        <w:shd w:fill="F5F5F5"/>
      </w:pPr>
      <w:r>
        <w:rPr>
          <w:rFonts w:ascii="Consolas" w:hAnsi="Consolas"/>
          <w:color w:val="505050"/>
          <w:sz w:val="19"/>
        </w:rPr>
        <w:t>sudo apt install git curl build-essential -y</w:t>
        <w:br/>
        <w:t>curl -fsSL https://deb.nodesource.com/setup_20.x | sudo -E bash -</w:t>
        <w:br/>
        <w:t>sudo apt install -y nodejs</w:t>
        <w:br/>
        <w:t>sudo apt install openjdk-17-jdk openjdk-17-jre -y</w:t>
        <w:br/>
        <w:t>sudo apt install mysql-server maven nginx -y</w:t>
        <w:br/>
        <w:t>sudo apt install certbot python3-certbot-nginx -y</w:t>
      </w:r>
    </w:p>
    <w:p>
      <w:pPr>
        <w:keepNext/>
        <w:spacing w:before="160" w:after="120"/>
      </w:pPr>
      <w:r>
        <w:rPr>
          <w:rFonts w:ascii="Arial" w:hAnsi="Arial"/>
          <w:b/>
          <w:color w:val="2E74B5"/>
          <w:sz w:val="26"/>
        </w:rPr>
        <w:t>Bước 3: Cấu hình MySQL và Import Database</w:t>
      </w:r>
    </w:p>
    <w:p>
      <w:r>
        <w:t>1. Đăng nhập vào MySQL Server:</w:t>
        <w:br/>
        <w:t xml:space="preserve">   sudo mysql</w:t>
        <w:br/>
        <w:t>2. Chạy các lệnh SQL để cấu hình mật khẩu và tạo database:</w:t>
        <w:br/>
        <w:t xml:space="preserve">   ALTER USER 'root'@'localhost' IDENTIFIED WITH mysql_native_password BY '123456';</w:t>
        <w:br/>
        <w:t xml:space="preserve">   CREATE DATABASE htth CHARACTER SET utf8mb4 COLLATE utf8mb4_unicode_ci;</w:t>
        <w:br/>
        <w:t xml:space="preserve">   FLUSH PRIVILEGES;</w:t>
        <w:br/>
        <w:t xml:space="preserve">   EXIT;</w:t>
        <w:br/>
        <w:t>3. LƯU Ý KHI IMPORT FILE SQL (Tránh lỗi sập bảng):</w:t>
        <w:br/>
        <w:t xml:space="preserve">   Bạn bắt buộc phải nhập file SQL cấu trúc gốc đầy đủ trước (ví dụ: htth_truongbk.sql), sau đó mới chạy file sql cập nhật (ví dụ: sql_open.sql hoặc open.sql).</w:t>
      </w:r>
    </w:p>
    <w:p>
      <w:pPr>
        <w:keepLines/>
        <w:spacing w:before="80" w:after="80"/>
        <w:ind w:left="288"/>
        <w:pBdr>
          <w:left w:val="single" w:sz="24" w:space="6" w:color="5C5C5C"/>
        </w:pBdr>
        <w:shd w:fill="F5F5F5"/>
      </w:pPr>
      <w:r>
        <w:rPr>
          <w:rFonts w:ascii="Consolas" w:hAnsi="Consolas"/>
          <w:color w:val="505050"/>
          <w:sz w:val="19"/>
        </w:rPr>
        <w:t># Nhập file cơ sở dữ liệu gốc chứa đầy đủ bảng</w:t>
        <w:br/>
        <w:t>mysql -u root -p htth &lt; /var/www/GameHTTH/htth_project/database/htth_truongbk.sql</w:t>
        <w:br/>
        <w:br/>
        <w:t># (Tùy chọn) Nhập file cập nhật</w:t>
        <w:br/>
        <w:t>mysql -u root -p htth &lt; /var/www/GameHTTH/htth_project/database/open.sql</w:t>
      </w:r>
    </w:p>
    <w:p>
      <w:pPr>
        <w:keepNext/>
        <w:spacing w:before="360" w:after="120"/>
      </w:pPr>
      <w:r>
        <w:rPr>
          <w:rFonts w:ascii="Arial" w:hAnsi="Arial"/>
          <w:b/>
          <w:color w:val="1F4E79"/>
          <w:sz w:val="32"/>
        </w:rPr>
        <w:t>PHẦN 3: TRIỂN KHAI NODE.JS WEB BACKEND (PORT 8000)</w:t>
      </w:r>
    </w:p>
    <w:p>
      <w:pPr>
        <w:keepNext/>
        <w:spacing w:before="160" w:after="120"/>
      </w:pPr>
      <w:r>
        <w:rPr>
          <w:rFonts w:ascii="Arial" w:hAnsi="Arial"/>
          <w:b/>
          <w:color w:val="2E74B5"/>
          <w:sz w:val="26"/>
        </w:rPr>
        <w:t>Bước 1: Tải mã nguồn lên VPS</w:t>
      </w:r>
    </w:p>
    <w:p>
      <w:pPr>
        <w:keepLines/>
        <w:spacing w:before="80" w:after="80"/>
        <w:ind w:left="288"/>
        <w:pBdr>
          <w:left w:val="single" w:sz="24" w:space="6" w:color="5C5C5C"/>
        </w:pBdr>
        <w:shd w:fill="F5F5F5"/>
      </w:pPr>
      <w:r>
        <w:rPr>
          <w:rFonts w:ascii="Consolas" w:hAnsi="Consolas"/>
          <w:color w:val="505050"/>
          <w:sz w:val="19"/>
        </w:rPr>
        <w:t>mkdir -p /var/www</w:t>
        <w:br/>
        <w:t>cd /var/www</w:t>
        <w:br/>
        <w:t># Clone dự án (Dùng Token)</w:t>
        <w:br/>
        <w:t>git clone https://&lt;YOUR_GITHUB_TOKEN&gt;@github.com/tanduong43/GameHTTH.git</w:t>
        <w:br/>
        <w:t>cd GameHTTH/web_htth/backend</w:t>
      </w:r>
    </w:p>
    <w:p>
      <w:pPr>
        <w:keepNext/>
        <w:spacing w:before="160" w:after="120"/>
      </w:pPr>
      <w:r>
        <w:rPr>
          <w:rFonts w:ascii="Arial" w:hAnsi="Arial"/>
          <w:b/>
          <w:color w:val="2E74B5"/>
          <w:sz w:val="26"/>
        </w:rPr>
        <w:t>Bước 2: Cài đặt thư viện và cấu hình file .env</w:t>
      </w:r>
    </w:p>
    <w:p>
      <w:r>
        <w:t>Tạo file `.env` bằng trình soạn thảo `nano`:</w:t>
      </w:r>
    </w:p>
    <w:p>
      <w:pPr>
        <w:keepLines/>
        <w:spacing w:before="80" w:after="80"/>
        <w:ind w:left="288"/>
        <w:pBdr>
          <w:left w:val="single" w:sz="24" w:space="6" w:color="5C5C5C"/>
        </w:pBdr>
        <w:shd w:fill="F5F5F5"/>
      </w:pPr>
      <w:r>
        <w:rPr>
          <w:rFonts w:ascii="Consolas" w:hAnsi="Consolas"/>
          <w:color w:val="505050"/>
          <w:sz w:val="19"/>
        </w:rPr>
        <w:t>nano .env</w:t>
      </w:r>
    </w:p>
    <w:p>
      <w:r>
        <w:t>Nội dung cấu hình thực tế trên VPS:</w:t>
      </w:r>
    </w:p>
    <w:p>
      <w:pPr>
        <w:keepLines/>
        <w:spacing w:before="80" w:after="80"/>
        <w:ind w:left="288"/>
        <w:pBdr>
          <w:left w:val="single" w:sz="24" w:space="6" w:color="5C5C5C"/>
        </w:pBdr>
        <w:shd w:fill="F5F5F5"/>
      </w:pPr>
      <w:r>
        <w:rPr>
          <w:rFonts w:ascii="Consolas" w:hAnsi="Consolas"/>
          <w:color w:val="505050"/>
          <w:sz w:val="19"/>
        </w:rPr>
        <w:t>PORT=8000</w:t>
        <w:br/>
        <w:t>DB_HOST=127.0.0.1</w:t>
        <w:br/>
        <w:t>DB_USER=root</w:t>
        <w:br/>
        <w:t>DB_PASSWORD=123456</w:t>
        <w:br/>
        <w:t>DB_NAME=htth</w:t>
        <w:br/>
        <w:t>DB_PORT=3306</w:t>
        <w:br/>
        <w:t>JWT_SECRET=NguyenTanDuong@43yeuBeLoan</w:t>
        <w:br/>
        <w:t>JWT_EXPIRES_IN=7d</w:t>
        <w:br/>
        <w:t>CLIENT_URL=https://thegioihaitac.vercel.app</w:t>
        <w:br/>
        <w:t>NODE_ENV=production</w:t>
      </w:r>
    </w:p>
    <w:p>
      <w:pPr>
        <w:keepNext/>
        <w:spacing w:before="160" w:after="120"/>
      </w:pPr>
      <w:r>
        <w:rPr>
          <w:rFonts w:ascii="Arial" w:hAnsi="Arial"/>
          <w:b/>
          <w:color w:val="2E74B5"/>
          <w:sz w:val="26"/>
        </w:rPr>
        <w:t>Bước 3: Khởi chạy và Quản lý bằng PM2</w:t>
      </w:r>
    </w:p>
    <w:p>
      <w:r>
        <w:t>Sử dụng PM2 để quản lý tiến trình chạy ngầm Node.js và tự khởi động cùng hệ thống:</w:t>
      </w:r>
    </w:p>
    <w:p>
      <w:pPr>
        <w:keepLines/>
        <w:spacing w:before="80" w:after="80"/>
        <w:ind w:left="288"/>
        <w:pBdr>
          <w:left w:val="single" w:sz="24" w:space="6" w:color="5C5C5C"/>
        </w:pBdr>
        <w:shd w:fill="F5F5F5"/>
      </w:pPr>
      <w:r>
        <w:rPr>
          <w:rFonts w:ascii="Consolas" w:hAnsi="Consolas"/>
          <w:color w:val="505050"/>
          <w:sz w:val="19"/>
        </w:rPr>
        <w:t>sudo npm install -g pm2</w:t>
        <w:br/>
        <w:t>pm2 start server.js --name "web-htth-backend"</w:t>
        <w:br/>
        <w:t>pm2 startup</w:t>
        <w:br/>
        <w:t>pm2 save</w:t>
        <w:br/>
        <w:br/>
        <w:t># LƯU Ý QUAN TRỌNG: Mỗi lần chỉnh sửa .env, cần dùng lệnh này để cập nhật biến môi trường:</w:t>
        <w:br/>
        <w:t>pm2 restart web-htth-backend --update-env</w:t>
      </w:r>
    </w:p>
    <w:p>
      <w:pPr>
        <w:keepNext/>
        <w:spacing w:before="360" w:after="120"/>
      </w:pPr>
      <w:r>
        <w:rPr>
          <w:rFonts w:ascii="Arial" w:hAnsi="Arial"/>
          <w:b/>
          <w:color w:val="1F4E79"/>
          <w:sz w:val="32"/>
        </w:rPr>
        <w:t>PHẦN 4: TRIỂN KHAI JAVA GAME SERVER (PORT 2239)</w:t>
      </w:r>
    </w:p>
    <w:p>
      <w:pPr>
        <w:keepNext/>
        <w:spacing w:before="160" w:after="120"/>
      </w:pPr>
      <w:r>
        <w:rPr>
          <w:rFonts w:ascii="Arial" w:hAnsi="Arial"/>
          <w:b/>
          <w:color w:val="2E74B5"/>
          <w:sz w:val="26"/>
        </w:rPr>
        <w:t>Bước 1: Build file JAR từ Maven</w:t>
      </w:r>
    </w:p>
    <w:p>
      <w:r>
        <w:t>Vì bạn đã cài Maven trên VPS, bạn có thể di chuyển vào thư mục dự án và build trực tiếp trên VPS:</w:t>
        <w:br/>
        <w:t>cd /var/www/GameHTTH/htth_project</w:t>
        <w:br/>
        <w:t>mvn clean package</w:t>
        <w:br/>
        <w:t>File build thành công sẽ nằm trong thư mục target/ với định dạng *.jar.</w:t>
      </w:r>
    </w:p>
    <w:p>
      <w:pPr>
        <w:keepNext/>
        <w:spacing w:before="160" w:after="120"/>
      </w:pPr>
      <w:r>
        <w:rPr>
          <w:rFonts w:ascii="Arial" w:hAnsi="Arial"/>
          <w:b/>
          <w:color w:val="2E74B5"/>
          <w:sz w:val="26"/>
        </w:rPr>
        <w:t>Bước 2: Tổ chức thư mục chạy game</w:t>
      </w:r>
    </w:p>
    <w:p>
      <w:pPr>
        <w:keepLines/>
        <w:spacing w:before="80" w:after="80"/>
        <w:ind w:left="288"/>
        <w:pBdr>
          <w:left w:val="single" w:sz="24" w:space="6" w:color="5C5C5C"/>
        </w:pBdr>
        <w:shd w:fill="F5F5F5"/>
      </w:pPr>
      <w:r>
        <w:rPr>
          <w:rFonts w:ascii="Consolas" w:hAnsi="Consolas"/>
          <w:color w:val="505050"/>
          <w:sz w:val="19"/>
        </w:rPr>
        <w:t>mkdir -p /var/www/game_server</w:t>
        <w:br/>
        <w:t>cp /var/www/GameHTTH/htth_project/target/*.jar /var/www/game_server/</w:t>
        <w:br/>
        <w:t>cp -r /var/www/GameHTTH/htth_project/data /var/www/game_server/</w:t>
        <w:br/>
        <w:t>cp -r /var/www/GameHTTH/htth_project/database /var/www/game_server/</w:t>
        <w:br/>
        <w:t>cp /var/www/GameHTTH/htth_project/htth.conf /var/www/game_server/</w:t>
      </w:r>
    </w:p>
    <w:p>
      <w:pPr>
        <w:keepNext/>
        <w:spacing w:before="160" w:after="120"/>
      </w:pPr>
      <w:r>
        <w:rPr>
          <w:rFonts w:ascii="Arial" w:hAnsi="Arial"/>
          <w:b/>
          <w:color w:val="2E74B5"/>
          <w:sz w:val="26"/>
        </w:rPr>
        <w:t>Bước 3: Cấu hình file htth.conf</w:t>
      </w:r>
    </w:p>
    <w:p>
      <w:pPr>
        <w:keepLines/>
        <w:spacing w:before="80" w:after="80"/>
        <w:ind w:left="288"/>
        <w:pBdr>
          <w:left w:val="single" w:sz="24" w:space="6" w:color="5C5C5C"/>
        </w:pBdr>
        <w:shd w:fill="F5F5F5"/>
      </w:pPr>
      <w:r>
        <w:rPr>
          <w:rFonts w:ascii="Consolas" w:hAnsi="Consolas"/>
          <w:color w:val="505050"/>
          <w:sz w:val="19"/>
        </w:rPr>
        <w:t>nano /var/www/game_server/htth.conf</w:t>
        <w:br/>
        <w:br/>
        <w:t># --- CẤU HÌNH TRONG FILE ---</w:t>
        <w:br/>
        <w:t>port: 2239</w:t>
        <w:br/>
        <w:t>mysql-host: 127.0.0.1</w:t>
        <w:br/>
        <w:t>mysql-user: root</w:t>
        <w:br/>
        <w:t>mysql-password: 123456</w:t>
        <w:br/>
        <w:t>mysql-database: htth</w:t>
        <w:br/>
        <w:t>debug: false</w:t>
        <w:br/>
        <w:t>exp: 5</w:t>
        <w:br/>
        <w:t>serveradmin: false</w:t>
        <w:br/>
        <w:t>max-ip-connection: 10</w:t>
        <w:br/>
        <w:t>max-ccu: 500</w:t>
        <w:br/>
        <w:t>credit: truongbk</w:t>
      </w:r>
    </w:p>
    <w:p>
      <w:pPr>
        <w:keepNext/>
        <w:spacing w:before="160" w:after="120"/>
      </w:pPr>
      <w:r>
        <w:rPr>
          <w:rFonts w:ascii="Arial" w:hAnsi="Arial"/>
          <w:b/>
          <w:color w:val="2E74B5"/>
          <w:sz w:val="26"/>
        </w:rPr>
        <w:t>Bước 4: Tạo dịch vụ Systemd chạy ngầm Game Server</w:t>
      </w:r>
    </w:p>
    <w:p>
      <w:pPr>
        <w:keepLines/>
        <w:spacing w:before="80" w:after="80"/>
        <w:ind w:left="288"/>
        <w:pBdr>
          <w:left w:val="single" w:sz="24" w:space="6" w:color="5C5C5C"/>
        </w:pBdr>
        <w:shd w:fill="F5F5F5"/>
      </w:pPr>
      <w:r>
        <w:rPr>
          <w:rFonts w:ascii="Consolas" w:hAnsi="Consolas"/>
          <w:color w:val="505050"/>
          <w:sz w:val="19"/>
        </w:rPr>
        <w:t>sudo nano /etc/systemd/system/game-server.service</w:t>
        <w:br/>
        <w:br/>
        <w:t># --- DÁN CẤU HÌNH SAU VÀO FILE ---</w:t>
        <w:br/>
        <w:t>[Unit]</w:t>
        <w:br/>
        <w:t>Description=Java Game Server HTTH</w:t>
        <w:br/>
        <w:t>After=network.target mysql.service</w:t>
        <w:br/>
        <w:br/>
        <w:t>[Service]</w:t>
        <w:br/>
        <w:t>Type=simple</w:t>
        <w:br/>
        <w:t>User=root</w:t>
        <w:br/>
        <w:t>WorkingDirectory=/var/www/game_server</w:t>
        <w:br/>
        <w:t>ExecStart=/usr/bin/java -jar /var/www/game_server/htth-project-Truongbk-1.0-jar-with-dependencies.jar</w:t>
        <w:br/>
        <w:t>Restart=always</w:t>
        <w:br/>
        <w:t>RestartSec=5</w:t>
        <w:br/>
        <w:t>StandardOutput=syslog</w:t>
        <w:br/>
        <w:t>StandardError=syslog</w:t>
        <w:br/>
        <w:t>SyslogIdentifier=game-server</w:t>
        <w:br/>
        <w:br/>
        <w:t>[Install]</w:t>
        <w:br/>
        <w:t>WantedBy=multi-user.target</w:t>
      </w:r>
    </w:p>
    <w:p>
      <w:r>
        <w:t>Kích hoạt và khởi động dịch vụ:</w:t>
      </w:r>
    </w:p>
    <w:p>
      <w:pPr>
        <w:keepLines/>
        <w:spacing w:before="80" w:after="80"/>
        <w:ind w:left="288"/>
        <w:pBdr>
          <w:left w:val="single" w:sz="24" w:space="6" w:color="5C5C5C"/>
        </w:pBdr>
        <w:shd w:fill="F5F5F5"/>
      </w:pPr>
      <w:r>
        <w:rPr>
          <w:rFonts w:ascii="Consolas" w:hAnsi="Consolas"/>
          <w:color w:val="505050"/>
          <w:sz w:val="19"/>
        </w:rPr>
        <w:t>sudo systemctl daemon-reload</w:t>
        <w:br/>
        <w:t>sudo systemctl enable game-server</w:t>
        <w:br/>
        <w:t>sudo systemctl start game-server</w:t>
        <w:br/>
        <w:t>sudo systemctl status game-server</w:t>
      </w:r>
    </w:p>
    <w:p>
      <w:pPr>
        <w:keepNext/>
        <w:spacing w:before="360" w:after="120"/>
      </w:pPr>
      <w:r>
        <w:rPr>
          <w:rFonts w:ascii="Arial" w:hAnsi="Arial"/>
          <w:b/>
          <w:color w:val="1F4E79"/>
          <w:sz w:val="32"/>
        </w:rPr>
        <w:t>PHẦN 5: CẤU HÌNH NGINX REVERSE PROXY &amp; SSL (HTTPS) CHO BACKEND</w:t>
      </w:r>
    </w:p>
    <w:p>
      <w:pPr>
        <w:keepNext/>
        <w:spacing w:before="160" w:after="120"/>
      </w:pPr>
      <w:r>
        <w:rPr>
          <w:rFonts w:ascii="Arial" w:hAnsi="Arial"/>
          <w:b/>
          <w:color w:val="2E74B5"/>
          <w:sz w:val="26"/>
        </w:rPr>
        <w:t>Bước 1: Trỏ tên miền miễn phí trên DuckDNS</w:t>
      </w:r>
    </w:p>
    <w:p>
      <w:r>
        <w:t>1. Lấy IP của VPS bằng lệnh: curl ifconfig.me</w:t>
        <w:br/>
        <w:t>2. Đăng nhập duckdns.org, tạo một tên miền (Ví dụ: thegioihaitac.duckdns.org).</w:t>
        <w:br/>
        <w:t>3. Dán địa chỉ IP của VPS vào ô cấu hình và chọn Update IP.</w:t>
      </w:r>
    </w:p>
    <w:p>
      <w:pPr>
        <w:keepNext/>
        <w:spacing w:before="160" w:after="120"/>
      </w:pPr>
      <w:r>
        <w:rPr>
          <w:rFonts w:ascii="Arial" w:hAnsi="Arial"/>
          <w:b/>
          <w:color w:val="2E74B5"/>
          <w:sz w:val="26"/>
        </w:rPr>
        <w:t>Bước 2: Cấu hình Nginx làm cổng chuyển tiếp (Reverse Proxy)</w:t>
      </w:r>
    </w:p>
    <w:p>
      <w:pPr>
        <w:keepLines/>
        <w:spacing w:before="80" w:after="80"/>
        <w:ind w:left="288"/>
        <w:pBdr>
          <w:left w:val="single" w:sz="24" w:space="6" w:color="5C5C5C"/>
        </w:pBdr>
        <w:shd w:fill="F5F5F5"/>
      </w:pPr>
      <w:r>
        <w:rPr>
          <w:rFonts w:ascii="Consolas" w:hAnsi="Consolas"/>
          <w:color w:val="505050"/>
          <w:sz w:val="19"/>
        </w:rPr>
        <w:t>sudo nano /etc/nginx/sites-available/api_htth</w:t>
        <w:br/>
        <w:br/>
        <w:t># --- CẤU HÌNH NGINX ---</w:t>
        <w:br/>
        <w:t>server {</w:t>
        <w:br/>
        <w:t xml:space="preserve">    listen 80;</w:t>
        <w:br/>
        <w:t xml:space="preserve">    server_name thegioihaitac.duckdns.org;</w:t>
        <w:br/>
        <w:br/>
        <w:t xml:space="preserve">    location / {</w:t>
        <w:br/>
        <w:t xml:space="preserve">        proxy_pass http://127.0.0.1:8000; # Cổng chạy Node.js Backend</w:t>
        <w:br/>
        <w:t xml:space="preserve">        proxy_http_version 1.1;</w:t>
        <w:br/>
        <w:t xml:space="preserve">        proxy_set_header Upgrade $http_upgrade;</w:t>
        <w:br/>
        <w:t xml:space="preserve">        proxy_set_header Connection 'upgrade';</w:t>
        <w:br/>
        <w:t xml:space="preserve">        proxy_set_header Host $host;</w:t>
        <w:br/>
        <w:t xml:space="preserve">        proxy_cache_bypass $http_upgrade;</w:t>
        <w:br/>
        <w:t xml:space="preserve">        proxy_set_header X-Real-IP $remote_addr;</w:t>
        <w:br/>
        <w:t xml:space="preserve">        proxy_set_header X-Forwarded-For $proxy_add_x_forwarded_for;</w:t>
        <w:br/>
        <w:t xml:space="preserve">    }</w:t>
        <w:br/>
        <w:t>}</w:t>
      </w:r>
    </w:p>
    <w:p>
      <w:r>
        <w:t>Kích hoạt và reload Nginx:</w:t>
      </w:r>
    </w:p>
    <w:p>
      <w:pPr>
        <w:keepLines/>
        <w:spacing w:before="80" w:after="80"/>
        <w:ind w:left="288"/>
        <w:pBdr>
          <w:left w:val="single" w:sz="24" w:space="6" w:color="5C5C5C"/>
        </w:pBdr>
        <w:shd w:fill="F5F5F5"/>
      </w:pPr>
      <w:r>
        <w:rPr>
          <w:rFonts w:ascii="Consolas" w:hAnsi="Consolas"/>
          <w:color w:val="505050"/>
          <w:sz w:val="19"/>
        </w:rPr>
        <w:t>sudo ln -s /etc/nginx/sites-available/api_htth /etc/nginx/sites-enabled/</w:t>
        <w:br/>
        <w:t>sudo nginx -t  # Đảm bảo kết quả trả về syntax is ok và test is successful</w:t>
        <w:br/>
        <w:t>sudo systemctl restart nginx</w:t>
      </w:r>
    </w:p>
    <w:p>
      <w:pPr>
        <w:keepNext/>
        <w:spacing w:before="160" w:after="120"/>
      </w:pPr>
      <w:r>
        <w:rPr>
          <w:rFonts w:ascii="Arial" w:hAnsi="Arial"/>
          <w:b/>
          <w:color w:val="2E74B5"/>
          <w:sz w:val="26"/>
        </w:rPr>
        <w:t>Bước 3: Cài đặt SSL bằng Certbot</w:t>
      </w:r>
    </w:p>
    <w:p>
      <w:pPr>
        <w:keepLines/>
        <w:spacing w:before="80" w:after="80"/>
        <w:ind w:left="288"/>
        <w:pBdr>
          <w:left w:val="single" w:sz="24" w:space="6" w:color="5C5C5C"/>
        </w:pBdr>
        <w:shd w:fill="F5F5F5"/>
      </w:pPr>
      <w:r>
        <w:rPr>
          <w:rFonts w:ascii="Consolas" w:hAnsi="Consolas"/>
          <w:color w:val="505050"/>
          <w:sz w:val="19"/>
        </w:rPr>
        <w:t>sudo certbot --nginx -d thegioihaitac.duckdns.org</w:t>
        <w:br/>
        <w:br/>
        <w:t># Nhập email cá nhân khi được hỏi để Let's Encrypt gửi thông báo gia hạn.</w:t>
        <w:br/>
        <w:t># Chọn Y để đồng ý điều khoản.</w:t>
        <w:br/>
        <w:t># Chọn N khi được hỏi chia sẻ email cho tổ chức EFF.</w:t>
        <w:br/>
        <w:t># Chọn 2 để tự động chuyển hướng từ HTTP sang HTTPS (Redirect).</w:t>
      </w:r>
    </w:p>
    <w:p>
      <w:pPr>
        <w:keepNext/>
        <w:spacing w:before="360" w:after="120"/>
      </w:pPr>
      <w:r>
        <w:rPr>
          <w:rFonts w:ascii="Arial" w:hAnsi="Arial"/>
          <w:b/>
          <w:color w:val="1F4E79"/>
          <w:sz w:val="32"/>
        </w:rPr>
        <w:t>PHẦN 6: CẤU HÌNH FIREWALL (BẢO MẬT VPS)</w:t>
      </w:r>
    </w:p>
    <w:p>
      <w:r>
        <w:t>Để bảo mật VPS khỏi các cuộc tấn công quét cổng mà vẫn đảm bảo người chơi truy cập được, bạn cần cấu hình tường lửa UFW thật cẩn thận. Bắt buộc phải cho phép SSH trước khi kích hoạt UFW để tránh bị khóa quyền kết nối.</w:t>
      </w:r>
    </w:p>
    <w:p>
      <w:pPr>
        <w:keepLines/>
        <w:spacing w:before="80" w:after="80"/>
        <w:ind w:left="288"/>
        <w:pBdr>
          <w:left w:val="single" w:sz="24" w:space="6" w:color="5C5C5C"/>
        </w:pBdr>
        <w:shd w:fill="F5F5F5"/>
      </w:pPr>
      <w:r>
        <w:rPr>
          <w:rFonts w:ascii="Consolas" w:hAnsi="Consolas"/>
          <w:color w:val="505050"/>
          <w:sz w:val="19"/>
        </w:rPr>
        <w:t>sudo ufw allow ssh  # BẮT BUỘC: Cho phép SSH cổng 22 để tránh bị khóa VPS</w:t>
        <w:br/>
        <w:t>sudo ufw allow 80/tcp  # Mở cổng HTTP cho Nginx</w:t>
        <w:br/>
        <w:t>sudo ufw allow 443/tcp  # Mở cổng HTTPS cho Nginx SSL</w:t>
        <w:br/>
        <w:t>sudo ufw allow 2239/tcp  # Mở cổng kết nối Game Server Java</w:t>
        <w:br/>
        <w:t>sudo ufw enable  # Kích hoạt tường lửa. Chọn Y khi được hỏi cảnh báo ngắt kết nối SSH.</w:t>
      </w:r>
    </w:p>
    <w:p>
      <w:pPr>
        <w:keepNext/>
        <w:spacing w:before="360" w:after="120"/>
      </w:pPr>
      <w:r>
        <w:rPr>
          <w:rFonts w:ascii="Arial" w:hAnsi="Arial"/>
          <w:b/>
          <w:color w:val="1F4E79"/>
          <w:sz w:val="32"/>
        </w:rPr>
        <w:t>PHẦN 7: TỔNG HỢP CÁC LỖI ĐÃ GẶP VÀ CÁCH KHẮC PHỤC</w:t>
      </w:r>
    </w:p>
    <w:p>
      <w:pPr>
        <w:keepNext/>
        <w:spacing w:before="160" w:after="40"/>
      </w:pPr>
      <w:r>
        <w:rPr>
          <w:b/>
          <w:color w:val="B43232"/>
        </w:rPr>
        <w:t>Lỗi 1: Lỗi xác thực Git clone (Invalid username or token)</w:t>
        <w:br/>
      </w:r>
      <w:r>
        <w:rPr>
          <w:b/>
        </w:rPr>
        <w:t xml:space="preserve">   • Nguyên nhân: </w:t>
      </w:r>
      <w:r>
        <w:t>GitHub không còn chấp nhận mật khẩu tài khoản thông thường cho các thao tác Git bảo mật.</w:t>
        <w:br/>
      </w:r>
      <w:r>
        <w:rPr>
          <w:b/>
        </w:rPr>
        <w:t xml:space="preserve">   • Khắc phục: </w:t>
      </w:r>
      <w:r>
        <w:t>Sử dụng Personal Access Token (PAT) dán trực tiếp vào URL: git clone https://&lt;TOKEN&gt;@github.com/... hoặc sử dụng SSH Key.</w:t>
      </w:r>
    </w:p>
    <w:p>
      <w:pPr>
        <w:keepNext/>
        <w:spacing w:before="160" w:after="40"/>
      </w:pPr>
      <w:r>
        <w:rPr>
          <w:b/>
          <w:color w:val="B43232"/>
        </w:rPr>
        <w:t>Lỗi 2: Lỗi PM2 báo không tìm thấy script (Script not found)</w:t>
        <w:br/>
      </w:r>
      <w:r>
        <w:rPr>
          <w:b/>
        </w:rPr>
        <w:t xml:space="preserve">   • Nguyên nhân: </w:t>
      </w:r>
      <w:r>
        <w:t>Đứng sai thư mục chạy lệnh (đang đứng tại /root thay vì thư mục chứa file server.js).</w:t>
        <w:br/>
      </w:r>
      <w:r>
        <w:rPr>
          <w:b/>
        </w:rPr>
        <w:t xml:space="preserve">   • Khắc phục: </w:t>
      </w:r>
      <w:r>
        <w:t>Dùng lệnh cd /var/www/GameHTTH/web_htth/backend trước khi chạy pm2 start. Lưu ý dùng thêm cờ --update-env khi restart để PM2 cập nhật biến môi trường mới.</w:t>
      </w:r>
    </w:p>
    <w:p>
      <w:pPr>
        <w:keepNext/>
        <w:spacing w:before="160" w:after="40"/>
      </w:pPr>
      <w:r>
        <w:rPr>
          <w:b/>
          <w:color w:val="B43232"/>
        </w:rPr>
        <w:t>Lỗi 3: Lỗi sập Game Server do thiếu bảng (Table 'htth.mobs' doesn't exist)</w:t>
        <w:br/>
      </w:r>
      <w:r>
        <w:rPr>
          <w:b/>
        </w:rPr>
        <w:t xml:space="preserve">   • Nguyên nhân: </w:t>
      </w:r>
      <w:r>
        <w:t>Database mới tạo bị trống hoàn toàn, không chứa dữ liệu cấu trúc game ban đầu.</w:t>
        <w:br/>
      </w:r>
      <w:r>
        <w:rPr>
          <w:b/>
        </w:rPr>
        <w:t xml:space="preserve">   • Khắc phục: </w:t>
      </w:r>
      <w:r>
        <w:t>Nhập dữ liệu gốc từ file SQL đầy đủ: mysql -u root -p htth &lt; /var/www/GameHTTH/htth_project/database/htth_truongbk.sql.</w:t>
      </w:r>
    </w:p>
    <w:p>
      <w:pPr>
        <w:keepNext/>
        <w:spacing w:before="160" w:after="40"/>
      </w:pPr>
      <w:r>
        <w:rPr>
          <w:b/>
          <w:color w:val="B43232"/>
        </w:rPr>
        <w:t>Lỗi 4: Lỗi import SQL báo thiếu bảng accounts (ERROR 1146 tại sql_open.sql)</w:t>
        <w:br/>
      </w:r>
      <w:r>
        <w:rPr>
          <w:b/>
        </w:rPr>
        <w:t xml:space="preserve">   • Nguyên nhân: </w:t>
      </w:r>
      <w:r>
        <w:t>Import file cập nhật sql_open.sql trước khi tạo cấu trúc bảng gốc, dẫn đến lỗi vì file cập nhật chỉ chạy được khi bảng đã có sẵn.</w:t>
        <w:br/>
      </w:r>
      <w:r>
        <w:rPr>
          <w:b/>
        </w:rPr>
        <w:t xml:space="preserve">   • Khắc phục: </w:t>
      </w:r>
      <w:r>
        <w:t>Chạy file SQL cấu trúc gốc htth_truongbk.sql trước, sau đó mới chạy file sql_open.sql (hoặc open.sql).</w:t>
      </w:r>
    </w:p>
    <w:p>
      <w:pPr>
        <w:keepNext/>
        <w:spacing w:before="160" w:after="40"/>
      </w:pPr>
      <w:r>
        <w:rPr>
          <w:b/>
          <w:color w:val="B43232"/>
        </w:rPr>
        <w:t>Lỗi 5: Lỗi Mixed Content trên Vercel (Blocked XMLHttp Endpoint)</w:t>
        <w:br/>
      </w:r>
      <w:r>
        <w:rPr>
          <w:b/>
        </w:rPr>
        <w:t xml:space="preserve">   • Nguyên nhân: </w:t>
      </w:r>
      <w:r>
        <w:t>Frontend trên Vercel chạy HTTPS bắt buộc, nhưng lại gọi API và Socket qua giao thức HTTP không bảo mật (IP thường).</w:t>
        <w:br/>
      </w:r>
      <w:r>
        <w:rPr>
          <w:b/>
        </w:rPr>
        <w:t xml:space="preserve">   • Khắc phục: </w:t>
      </w:r>
      <w:r>
        <w:t>Trỏ tên miền DuckDNS về VPS, cấu hình Nginx Reverse Proxy và Certbot SSL. Sau đó cài đặt biến VITE_API_URL dạng https:// và VITE_SOCKET_URL dạng https:// trên Vercel rồi Redeploy.</w:t>
      </w:r>
    </w:p>
    <w:p>
      <w:pPr>
        <w:keepNext/>
        <w:spacing w:before="160" w:after="40"/>
      </w:pPr>
      <w:r>
        <w:rPr>
          <w:b/>
          <w:color w:val="B43232"/>
        </w:rPr>
        <w:t>Lỗi 6: Lỗi Certbot xác thực tên miền thất bại (Connection Timeout)</w:t>
        <w:br/>
      </w:r>
      <w:r>
        <w:rPr>
          <w:b/>
        </w:rPr>
        <w:t xml:space="preserve">   • Nguyên nhân: </w:t>
      </w:r>
      <w:r>
        <w:t>Trỏ nhầm địa chỉ IP mạng cá nhân (IP máy tính ở nhà dùng để SSH) vào DuckDNS thay vì trỏ IP công cộng của VPS.</w:t>
        <w:br/>
      </w:r>
      <w:r>
        <w:rPr>
          <w:b/>
        </w:rPr>
        <w:t xml:space="preserve">   • Khắc phục: </w:t>
      </w:r>
      <w:r>
        <w:t>Lấy IP của VPS bằng lệnh curl ifconfig.me, cập nhật lại IP này trên trang quản trị DuckDNS rồi chạy lại lệnh Certbot.</w:t>
      </w:r>
    </w:p>
    <w:p>
      <w:pPr>
        <w:keepNext/>
        <w:spacing w:before="160" w:after="40"/>
      </w:pPr>
      <w:r>
        <w:rPr>
          <w:b/>
          <w:color w:val="B43232"/>
        </w:rPr>
        <w:t>Lỗi 7: Lỗi UFW chặn SSH gây khóa VPS</w:t>
        <w:br/>
      </w:r>
      <w:r>
        <w:rPr>
          <w:b/>
        </w:rPr>
        <w:t xml:space="preserve">   • Nguyên nhân: </w:t>
      </w:r>
      <w:r>
        <w:t>Bật tường lửa UFW (sudo ufw enable) mà không chạy lệnh cho phép dịch vụ SSH hoạt động trước.</w:t>
        <w:br/>
      </w:r>
      <w:r>
        <w:rPr>
          <w:b/>
        </w:rPr>
        <w:t xml:space="preserve">   • Khắc phục: </w:t>
      </w:r>
      <w:r>
        <w:t>Bắt buộc phải chạy lệnh sudo ufw allow ssh trước khi kích hoạt tường lửa.</w:t>
      </w:r>
    </w:p>
    <w:p>
      <w:pPr>
        <w:keepNext/>
        <w:spacing w:before="160" w:after="40"/>
      </w:pPr>
      <w:r>
        <w:rPr>
          <w:b/>
          <w:color w:val="B43232"/>
        </w:rPr>
        <w:t>Lỗi 8: Lỗi sập đăng nhập game (NumberFormatException: For input string: "{"expire":-1,"id":18}")</w:t>
        <w:br/>
      </w:r>
      <w:r>
        <w:rPr>
          <w:b/>
        </w:rPr>
        <w:t xml:space="preserve">   • Nguyên nhân: </w:t>
      </w:r>
      <w:r>
        <w:t>Cột list_danhhieu trong DB của tài khoản (admin, duongka) chứa dữ liệu định dạng JSON Object [{"id":18...}] trong khi code Java cũ chỉ hỗ trợ mảng số nguyên [18] và ép kiểu thô sơ.</w:t>
        <w:br/>
      </w:r>
      <w:r>
        <w:rPr>
          <w:b/>
        </w:rPr>
        <w:t xml:space="preserve">   • Khắc phục: </w:t>
      </w:r>
      <w:r>
        <w:t>Sửa lại code Java trong file Player.java (dòng 361) để kiểm tra nếu phần tử là JSONObject thì lấy thuộc tính 'id', tránh sập luồng. Hoặc làm sạch (clean) lại cột dữ liệu đó trong Database.</w:t>
      </w:r>
    </w:p>
    <w:p>
      <w:pPr>
        <w:keepNext/>
        <w:spacing w:before="160" w:after="40"/>
      </w:pPr>
      <w:r>
        <w:rPr>
          <w:b/>
          <w:color w:val="B43232"/>
        </w:rPr>
        <w:t>Lỗi 9: Lỗi upload ảnh tin tức ở Admin báo không có URL (Lỗi hình ảnh/localhost)</w:t>
        <w:br/>
      </w:r>
      <w:r>
        <w:rPr>
          <w:b/>
        </w:rPr>
        <w:t xml:space="preserve">   • Nguyên nhân: </w:t>
      </w:r>
      <w:r>
        <w:t>Mã nguồn backend (routes/api.js) hardcode trả về URL có dạng http://localhost:8000/uploads/... khi người dùng upload thumbnail. Khi chạy trên môi trường production, client không thể tải được ảnh từ localhost của chính họ và bị trình duyệt chặn do giao thức HTTP không bảo mật.</w:t>
        <w:br/>
      </w:r>
      <w:r>
        <w:rPr>
          <w:b/>
        </w:rPr>
        <w:t xml:space="preserve">   • Khắc phục: </w:t>
      </w:r>
      <w:r>
        <w:t>Cấu hình lại backend trong file api.js để tự động nhận dạng giao thức (HTTPS) và host (tên miền DuckDNS) động dựa vào header của Request gửi tới: const protocol = req.headers['x-forwarded-proto'] || req.protocol; const host = req.get('host'); const fileUrl = `${protocol}://${host}/uploads/${newFileName}`;</w:t>
      </w:r>
    </w:p>
    <w:p>
      <w:pPr>
        <w:keepNext/>
        <w:spacing w:before="160" w:after="40"/>
      </w:pPr>
      <w:r>
        <w:rPr>
          <w:b/>
          <w:color w:val="B43232"/>
        </w:rPr>
        <w:t>Lỗi 10: Lỗi F5/refresh trang báo lỗi 404 Not Found trên Vercel (Ví dụ: truy cập directly /admin)</w:t>
        <w:br/>
      </w:r>
      <w:r>
        <w:rPr>
          <w:b/>
        </w:rPr>
        <w:t xml:space="preserve">   • Nguyên nhân: </w:t>
      </w:r>
      <w:r>
        <w:t>Khi người dùng truy cập trực tiếp bằng đường dẫn dạng https://thegioihaitac.vercel.app/admin hoặc F5 làm mới trang, trình duyệt sẽ gửi yêu cầu trực tiếp lên máy chủ Vercel để tìm thư mục hoặc tệp tĩnh tên là 'admin'. Do dự án của bạn là Single Page Application (React Router) chạy phía client nên trên máy chủ Vercel không hề có tệp 'admin', gây ra lỗi 404.</w:t>
        <w:br/>
      </w:r>
      <w:r>
        <w:rPr>
          <w:b/>
        </w:rPr>
        <w:t xml:space="preserve">   • Khắc phục: </w:t>
      </w:r>
      <w:r>
        <w:t>Tạo file cấu hình vercel.json trong thư mục frontend (web_htth/frontend/vercel.json) để điều hướng toàn bộ yêu cầu URL về index.html. Nội dung file vercel.json:</w:t>
        <w:br/>
        <w:t>{</w:t>
        <w:br/>
        <w:t xml:space="preserve">  "rewrites": [</w:t>
        <w:br/>
        <w:t xml:space="preserve">    { "source": "/(.*)", "destination": "/index.html" }</w:t>
        <w:br/>
        <w:t xml:space="preserve">  ]</w:t>
        <w:br/>
        <w:t>}</w:t>
      </w:r>
    </w:p>
    <w:p>
      <w:pPr>
        <w:keepNext/>
        <w:spacing w:before="360" w:after="120"/>
      </w:pPr>
      <w:r>
        <w:rPr>
          <w:rFonts w:ascii="Arial" w:hAnsi="Arial"/>
          <w:b/>
          <w:color w:val="1F4E79"/>
          <w:sz w:val="32"/>
        </w:rPr>
        <w:t>PHẦN 8: BẢNG TRA CỨU CÁC LỆNH THAO TÁC NHANH TRÊN VPS LINUX</w:t>
      </w:r>
    </w:p>
    <w:p>
      <w:pPr>
        <w:keepNext/>
        <w:spacing w:before="200" w:after="80"/>
      </w:pPr>
      <w:r>
        <w:rPr>
          <w:rFonts w:ascii="Arial" w:hAnsi="Arial"/>
          <w:b/>
          <w:color w:val="2E74B5"/>
          <w:sz w:val="26"/>
        </w:rPr>
        <w:t>Quản lý Game Server (Systemd)</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sudo systemctl start game-server</w:t>
            </w:r>
          </w:p>
        </w:tc>
        <w:tc>
          <w:tcPr>
            <w:tcW w:type="dxa" w:w="4680"/>
            <w:tcMar>
              <w:top w:w="60" w:type="dxa"/>
              <w:bottom w:w="60" w:type="dxa"/>
              <w:left w:w="100" w:type="dxa"/>
              <w:right w:w="100" w:type="dxa"/>
            </w:tcMar>
          </w:tcPr>
          <w:p>
            <w:pPr>
              <w:spacing w:after="0"/>
            </w:pPr>
            <w:r>
              <w:rPr>
                <w:rFonts w:ascii="Arial" w:hAnsi="Arial"/>
                <w:color w:val="323232"/>
                <w:sz w:val="19"/>
              </w:rPr>
              <w:t>Khởi động game server</w:t>
            </w:r>
          </w:p>
        </w:tc>
      </w:tr>
      <w:tr>
        <w:tc>
          <w:tcPr>
            <w:tcW w:type="dxa" w:w="4680"/>
            <w:tcMar>
              <w:top w:w="60" w:type="dxa"/>
              <w:bottom w:w="60" w:type="dxa"/>
              <w:left w:w="100" w:type="dxa"/>
              <w:right w:w="100" w:type="dxa"/>
            </w:tcMar>
          </w:tcPr>
          <w:p>
            <w:pPr>
              <w:spacing w:after="0"/>
            </w:pPr>
            <w:r>
              <w:rPr>
                <w:rFonts w:ascii="Arial" w:hAnsi="Arial"/>
                <w:b/>
                <w:color w:val="BE3232"/>
                <w:sz w:val="19"/>
              </w:rPr>
              <w:t>sudo systemctl stop game-server</w:t>
            </w:r>
          </w:p>
        </w:tc>
        <w:tc>
          <w:tcPr>
            <w:tcW w:type="dxa" w:w="4680"/>
            <w:tcMar>
              <w:top w:w="60" w:type="dxa"/>
              <w:bottom w:w="60" w:type="dxa"/>
              <w:left w:w="100" w:type="dxa"/>
              <w:right w:w="100" w:type="dxa"/>
            </w:tcMar>
          </w:tcPr>
          <w:p>
            <w:pPr>
              <w:spacing w:after="0"/>
            </w:pPr>
            <w:r>
              <w:rPr>
                <w:rFonts w:ascii="Arial" w:hAnsi="Arial"/>
                <w:color w:val="323232"/>
                <w:sz w:val="19"/>
              </w:rPr>
              <w:t>Tắt game server</w:t>
            </w:r>
          </w:p>
        </w:tc>
      </w:tr>
      <w:tr>
        <w:tc>
          <w:tcPr>
            <w:tcW w:type="dxa" w:w="4680"/>
            <w:tcMar>
              <w:top w:w="60" w:type="dxa"/>
              <w:bottom w:w="60" w:type="dxa"/>
              <w:left w:w="100" w:type="dxa"/>
              <w:right w:w="100" w:type="dxa"/>
            </w:tcMar>
          </w:tcPr>
          <w:p>
            <w:pPr>
              <w:spacing w:after="0"/>
            </w:pPr>
            <w:r>
              <w:rPr>
                <w:rFonts w:ascii="Arial" w:hAnsi="Arial"/>
                <w:b/>
                <w:color w:val="BE3232"/>
                <w:sz w:val="19"/>
              </w:rPr>
              <w:t>sudo systemctl restart game-server</w:t>
            </w:r>
          </w:p>
        </w:tc>
        <w:tc>
          <w:tcPr>
            <w:tcW w:type="dxa" w:w="4680"/>
            <w:tcMar>
              <w:top w:w="60" w:type="dxa"/>
              <w:bottom w:w="60" w:type="dxa"/>
              <w:left w:w="100" w:type="dxa"/>
              <w:right w:w="100" w:type="dxa"/>
            </w:tcMar>
          </w:tcPr>
          <w:p>
            <w:pPr>
              <w:spacing w:after="0"/>
            </w:pPr>
            <w:r>
              <w:rPr>
                <w:rFonts w:ascii="Arial" w:hAnsi="Arial"/>
                <w:color w:val="323232"/>
                <w:sz w:val="19"/>
              </w:rPr>
              <w:t>Khởi động lại game server (dùng sau khi thay file jar hoặc conf)</w:t>
            </w:r>
          </w:p>
        </w:tc>
      </w:tr>
      <w:tr>
        <w:tc>
          <w:tcPr>
            <w:tcW w:type="dxa" w:w="4680"/>
            <w:tcMar>
              <w:top w:w="60" w:type="dxa"/>
              <w:bottom w:w="60" w:type="dxa"/>
              <w:left w:w="100" w:type="dxa"/>
              <w:right w:w="100" w:type="dxa"/>
            </w:tcMar>
          </w:tcPr>
          <w:p>
            <w:pPr>
              <w:spacing w:after="0"/>
            </w:pPr>
            <w:r>
              <w:rPr>
                <w:rFonts w:ascii="Arial" w:hAnsi="Arial"/>
                <w:b/>
                <w:color w:val="BE3232"/>
                <w:sz w:val="19"/>
              </w:rPr>
              <w:t>sudo systemctl status game-server</w:t>
            </w:r>
          </w:p>
        </w:tc>
        <w:tc>
          <w:tcPr>
            <w:tcW w:type="dxa" w:w="4680"/>
            <w:tcMar>
              <w:top w:w="60" w:type="dxa"/>
              <w:bottom w:w="60" w:type="dxa"/>
              <w:left w:w="100" w:type="dxa"/>
              <w:right w:w="100" w:type="dxa"/>
            </w:tcMar>
          </w:tcPr>
          <w:p>
            <w:pPr>
              <w:spacing w:after="0"/>
            </w:pPr>
            <w:r>
              <w:rPr>
                <w:rFonts w:ascii="Arial" w:hAnsi="Arial"/>
                <w:color w:val="323232"/>
                <w:sz w:val="19"/>
              </w:rPr>
              <w:t>Xem trạng thái hoạt động và dung lượng RAM game đang chiếm</w:t>
            </w:r>
          </w:p>
        </w:tc>
      </w:tr>
      <w:tr>
        <w:tc>
          <w:tcPr>
            <w:tcW w:type="dxa" w:w="4680"/>
            <w:tcMar>
              <w:top w:w="60" w:type="dxa"/>
              <w:bottom w:w="60" w:type="dxa"/>
              <w:left w:w="100" w:type="dxa"/>
              <w:right w:w="100" w:type="dxa"/>
            </w:tcMar>
          </w:tcPr>
          <w:p>
            <w:pPr>
              <w:spacing w:after="0"/>
            </w:pPr>
            <w:r>
              <w:rPr>
                <w:rFonts w:ascii="Arial" w:hAnsi="Arial"/>
                <w:b/>
                <w:color w:val="BE3232"/>
                <w:sz w:val="19"/>
              </w:rPr>
              <w:t>journalctl -u game-server -n 50 --no-pager</w:t>
            </w:r>
          </w:p>
        </w:tc>
        <w:tc>
          <w:tcPr>
            <w:tcW w:type="dxa" w:w="4680"/>
            <w:tcMar>
              <w:top w:w="60" w:type="dxa"/>
              <w:bottom w:w="60" w:type="dxa"/>
              <w:left w:w="100" w:type="dxa"/>
              <w:right w:w="100" w:type="dxa"/>
            </w:tcMar>
          </w:tcPr>
          <w:p>
            <w:pPr>
              <w:spacing w:after="0"/>
            </w:pPr>
            <w:r>
              <w:rPr>
                <w:rFonts w:ascii="Arial" w:hAnsi="Arial"/>
                <w:color w:val="323232"/>
                <w:sz w:val="19"/>
              </w:rPr>
              <w:t>Xem 50 dòng log gần nhất của game server</w:t>
            </w:r>
          </w:p>
        </w:tc>
      </w:tr>
      <w:tr>
        <w:tc>
          <w:tcPr>
            <w:tcW w:type="dxa" w:w="4680"/>
            <w:tcMar>
              <w:top w:w="60" w:type="dxa"/>
              <w:bottom w:w="60" w:type="dxa"/>
              <w:left w:w="100" w:type="dxa"/>
              <w:right w:w="100" w:type="dxa"/>
            </w:tcMar>
          </w:tcPr>
          <w:p>
            <w:pPr>
              <w:spacing w:after="0"/>
            </w:pPr>
            <w:r>
              <w:rPr>
                <w:rFonts w:ascii="Arial" w:hAnsi="Arial"/>
                <w:b/>
                <w:color w:val="BE3232"/>
                <w:sz w:val="19"/>
              </w:rPr>
              <w:t>journalctl -u game-server -f --no-pager</w:t>
            </w:r>
          </w:p>
        </w:tc>
        <w:tc>
          <w:tcPr>
            <w:tcW w:type="dxa" w:w="4680"/>
            <w:tcMar>
              <w:top w:w="60" w:type="dxa"/>
              <w:bottom w:w="60" w:type="dxa"/>
              <w:left w:w="100" w:type="dxa"/>
              <w:right w:w="100" w:type="dxa"/>
            </w:tcMar>
          </w:tcPr>
          <w:p>
            <w:pPr>
              <w:spacing w:after="0"/>
            </w:pPr>
            <w:r>
              <w:rPr>
                <w:rFonts w:ascii="Arial" w:hAnsi="Arial"/>
                <w:color w:val="323232"/>
                <w:sz w:val="19"/>
              </w:rPr>
              <w:t>Theo dõi log game server chạy thời gian thực (nhấn Ctrl+C để thoát)</w:t>
            </w:r>
          </w:p>
        </w:tc>
      </w:tr>
    </w:tbl>
    <w:p>
      <w:pPr>
        <w:spacing w:after="120"/>
      </w:pPr>
    </w:p>
    <w:p>
      <w:pPr>
        <w:keepNext/>
        <w:spacing w:before="200" w:after="80"/>
      </w:pPr>
      <w:r>
        <w:rPr>
          <w:rFonts w:ascii="Arial" w:hAnsi="Arial"/>
          <w:b/>
          <w:color w:val="2E74B5"/>
          <w:sz w:val="26"/>
        </w:rPr>
        <w:t>Quản lý Web Backend (PM2)</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pm2 list</w:t>
            </w:r>
          </w:p>
        </w:tc>
        <w:tc>
          <w:tcPr>
            <w:tcW w:type="dxa" w:w="4680"/>
            <w:tcMar>
              <w:top w:w="60" w:type="dxa"/>
              <w:bottom w:w="60" w:type="dxa"/>
              <w:left w:w="100" w:type="dxa"/>
              <w:right w:w="100" w:type="dxa"/>
            </w:tcMar>
          </w:tcPr>
          <w:p>
            <w:pPr>
              <w:spacing w:after="0"/>
            </w:pPr>
            <w:r>
              <w:rPr>
                <w:rFonts w:ascii="Arial" w:hAnsi="Arial"/>
                <w:color w:val="323232"/>
                <w:sz w:val="19"/>
              </w:rPr>
              <w:t>Xem danh sách các tiến trình Node.js đang chạy và số lần restart</w:t>
            </w:r>
          </w:p>
        </w:tc>
      </w:tr>
      <w:tr>
        <w:tc>
          <w:tcPr>
            <w:tcW w:type="dxa" w:w="4680"/>
            <w:tcMar>
              <w:top w:w="60" w:type="dxa"/>
              <w:bottom w:w="60" w:type="dxa"/>
              <w:left w:w="100" w:type="dxa"/>
              <w:right w:w="100" w:type="dxa"/>
            </w:tcMar>
          </w:tcPr>
          <w:p>
            <w:pPr>
              <w:spacing w:after="0"/>
            </w:pPr>
            <w:r>
              <w:rPr>
                <w:rFonts w:ascii="Arial" w:hAnsi="Arial"/>
                <w:b/>
                <w:color w:val="BE3232"/>
                <w:sz w:val="19"/>
              </w:rPr>
              <w:t>pm2 monit</w:t>
            </w:r>
          </w:p>
        </w:tc>
        <w:tc>
          <w:tcPr>
            <w:tcW w:type="dxa" w:w="4680"/>
            <w:tcMar>
              <w:top w:w="60" w:type="dxa"/>
              <w:bottom w:w="60" w:type="dxa"/>
              <w:left w:w="100" w:type="dxa"/>
              <w:right w:w="100" w:type="dxa"/>
            </w:tcMar>
          </w:tcPr>
          <w:p>
            <w:pPr>
              <w:spacing w:after="0"/>
            </w:pPr>
            <w:r>
              <w:rPr>
                <w:rFonts w:ascii="Arial" w:hAnsi="Arial"/>
                <w:color w:val="323232"/>
                <w:sz w:val="19"/>
              </w:rPr>
              <w:t>Mở dashboard giám sát thời gian thực cực kỳ trực quan (CPU, RAM, Logs)</w:t>
            </w:r>
          </w:p>
        </w:tc>
      </w:tr>
      <w:tr>
        <w:tc>
          <w:tcPr>
            <w:tcW w:type="dxa" w:w="4680"/>
            <w:tcMar>
              <w:top w:w="60" w:type="dxa"/>
              <w:bottom w:w="60" w:type="dxa"/>
              <w:left w:w="100" w:type="dxa"/>
              <w:right w:w="100" w:type="dxa"/>
            </w:tcMar>
          </w:tcPr>
          <w:p>
            <w:pPr>
              <w:spacing w:after="0"/>
            </w:pPr>
            <w:r>
              <w:rPr>
                <w:rFonts w:ascii="Arial" w:hAnsi="Arial"/>
                <w:b/>
                <w:color w:val="BE3232"/>
                <w:sz w:val="19"/>
              </w:rPr>
              <w:t>pm2 restart &lt;tên_app&gt; --update-env</w:t>
            </w:r>
          </w:p>
        </w:tc>
        <w:tc>
          <w:tcPr>
            <w:tcW w:type="dxa" w:w="4680"/>
            <w:tcMar>
              <w:top w:w="60" w:type="dxa"/>
              <w:bottom w:w="60" w:type="dxa"/>
              <w:left w:w="100" w:type="dxa"/>
              <w:right w:w="100" w:type="dxa"/>
            </w:tcMar>
          </w:tcPr>
          <w:p>
            <w:pPr>
              <w:spacing w:after="0"/>
            </w:pPr>
            <w:r>
              <w:rPr>
                <w:rFonts w:ascii="Arial" w:hAnsi="Arial"/>
                <w:color w:val="323232"/>
                <w:sz w:val="19"/>
              </w:rPr>
              <w:t>Khởi động lại app và cập nhật các biến môi trường mới sửa trong .env</w:t>
            </w:r>
          </w:p>
        </w:tc>
      </w:tr>
      <w:tr>
        <w:tc>
          <w:tcPr>
            <w:tcW w:type="dxa" w:w="4680"/>
            <w:tcMar>
              <w:top w:w="60" w:type="dxa"/>
              <w:bottom w:w="60" w:type="dxa"/>
              <w:left w:w="100" w:type="dxa"/>
              <w:right w:w="100" w:type="dxa"/>
            </w:tcMar>
          </w:tcPr>
          <w:p>
            <w:pPr>
              <w:spacing w:after="0"/>
            </w:pPr>
            <w:r>
              <w:rPr>
                <w:rFonts w:ascii="Arial" w:hAnsi="Arial"/>
                <w:b/>
                <w:color w:val="BE3232"/>
                <w:sz w:val="19"/>
              </w:rPr>
              <w:t>pm2 logs &lt;tên_app&gt;</w:t>
            </w:r>
          </w:p>
        </w:tc>
        <w:tc>
          <w:tcPr>
            <w:tcW w:type="dxa" w:w="4680"/>
            <w:tcMar>
              <w:top w:w="60" w:type="dxa"/>
              <w:bottom w:w="60" w:type="dxa"/>
              <w:left w:w="100" w:type="dxa"/>
              <w:right w:w="100" w:type="dxa"/>
            </w:tcMar>
          </w:tcPr>
          <w:p>
            <w:pPr>
              <w:spacing w:after="0"/>
            </w:pPr>
            <w:r>
              <w:rPr>
                <w:rFonts w:ascii="Arial" w:hAnsi="Arial"/>
                <w:color w:val="323232"/>
                <w:sz w:val="19"/>
              </w:rPr>
              <w:t>Xem log hoạt động và log lỗi của ứng dụng Node.js</w:t>
            </w:r>
          </w:p>
        </w:tc>
      </w:tr>
    </w:tbl>
    <w:p>
      <w:pPr>
        <w:spacing w:after="120"/>
      </w:pPr>
    </w:p>
    <w:p>
      <w:pPr>
        <w:keepNext/>
        <w:spacing w:before="200" w:after="80"/>
      </w:pPr>
      <w:r>
        <w:rPr>
          <w:rFonts w:ascii="Arial" w:hAnsi="Arial"/>
          <w:b/>
          <w:color w:val="2E74B5"/>
          <w:sz w:val="26"/>
        </w:rPr>
        <w:t>Quản lý Web Server Nginx &amp; SSL</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sudo systemctl restart nginx</w:t>
            </w:r>
          </w:p>
        </w:tc>
        <w:tc>
          <w:tcPr>
            <w:tcW w:type="dxa" w:w="4680"/>
            <w:tcMar>
              <w:top w:w="60" w:type="dxa"/>
              <w:bottom w:w="60" w:type="dxa"/>
              <w:left w:w="100" w:type="dxa"/>
              <w:right w:w="100" w:type="dxa"/>
            </w:tcMar>
          </w:tcPr>
          <w:p>
            <w:pPr>
              <w:spacing w:after="0"/>
            </w:pPr>
            <w:r>
              <w:rPr>
                <w:rFonts w:ascii="Arial" w:hAnsi="Arial"/>
                <w:color w:val="323232"/>
                <w:sz w:val="19"/>
              </w:rPr>
              <w:t>Khởi động lại Nginx để nhận cấu hình tên miền mới</w:t>
            </w:r>
          </w:p>
        </w:tc>
      </w:tr>
      <w:tr>
        <w:tc>
          <w:tcPr>
            <w:tcW w:type="dxa" w:w="4680"/>
            <w:tcMar>
              <w:top w:w="60" w:type="dxa"/>
              <w:bottom w:w="60" w:type="dxa"/>
              <w:left w:w="100" w:type="dxa"/>
              <w:right w:w="100" w:type="dxa"/>
            </w:tcMar>
          </w:tcPr>
          <w:p>
            <w:pPr>
              <w:spacing w:after="0"/>
            </w:pPr>
            <w:r>
              <w:rPr>
                <w:rFonts w:ascii="Arial" w:hAnsi="Arial"/>
                <w:b/>
                <w:color w:val="BE3232"/>
                <w:sz w:val="19"/>
              </w:rPr>
              <w:t>sudo nginx -t</w:t>
            </w:r>
          </w:p>
        </w:tc>
        <w:tc>
          <w:tcPr>
            <w:tcW w:type="dxa" w:w="4680"/>
            <w:tcMar>
              <w:top w:w="60" w:type="dxa"/>
              <w:bottom w:w="60" w:type="dxa"/>
              <w:left w:w="100" w:type="dxa"/>
              <w:right w:w="100" w:type="dxa"/>
            </w:tcMar>
          </w:tcPr>
          <w:p>
            <w:pPr>
              <w:spacing w:after="0"/>
            </w:pPr>
            <w:r>
              <w:rPr>
                <w:rFonts w:ascii="Arial" w:hAnsi="Arial"/>
                <w:color w:val="323232"/>
                <w:sz w:val="19"/>
              </w:rPr>
              <w:t>Kiểm tra cú pháp của file cấu hình Nginx xem có bị lỗi dòng nào không</w:t>
            </w:r>
          </w:p>
        </w:tc>
      </w:tr>
      <w:tr>
        <w:tc>
          <w:tcPr>
            <w:tcW w:type="dxa" w:w="4680"/>
            <w:tcMar>
              <w:top w:w="60" w:type="dxa"/>
              <w:bottom w:w="60" w:type="dxa"/>
              <w:left w:w="100" w:type="dxa"/>
              <w:right w:w="100" w:type="dxa"/>
            </w:tcMar>
          </w:tcPr>
          <w:p>
            <w:pPr>
              <w:spacing w:after="0"/>
            </w:pPr>
            <w:r>
              <w:rPr>
                <w:rFonts w:ascii="Arial" w:hAnsi="Arial"/>
                <w:b/>
                <w:color w:val="BE3232"/>
                <w:sz w:val="19"/>
              </w:rPr>
              <w:t>sudo certbot --nginx -d &lt;tên_miền&gt;</w:t>
            </w:r>
          </w:p>
        </w:tc>
        <w:tc>
          <w:tcPr>
            <w:tcW w:type="dxa" w:w="4680"/>
            <w:tcMar>
              <w:top w:w="60" w:type="dxa"/>
              <w:bottom w:w="60" w:type="dxa"/>
              <w:left w:w="100" w:type="dxa"/>
              <w:right w:w="100" w:type="dxa"/>
            </w:tcMar>
          </w:tcPr>
          <w:p>
            <w:pPr>
              <w:spacing w:after="0"/>
            </w:pPr>
            <w:r>
              <w:rPr>
                <w:rFonts w:ascii="Arial" w:hAnsi="Arial"/>
                <w:color w:val="323232"/>
                <w:sz w:val="19"/>
              </w:rPr>
              <w:t>Đăng ký và tự động cài chứng chỉ SSL/HTTPS của Let's Encrypt</w:t>
            </w:r>
          </w:p>
        </w:tc>
      </w:tr>
    </w:tbl>
    <w:p>
      <w:pPr>
        <w:spacing w:after="120"/>
      </w:pPr>
    </w:p>
    <w:p>
      <w:pPr>
        <w:keepNext/>
        <w:spacing w:before="200" w:after="80"/>
      </w:pPr>
      <w:r>
        <w:rPr>
          <w:rFonts w:ascii="Arial" w:hAnsi="Arial"/>
          <w:b/>
          <w:color w:val="2E74B5"/>
          <w:sz w:val="26"/>
        </w:rPr>
        <w:t>Thao tác Cơ sở dữ liệu MySQL</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mysql -u root -p -e "CREATE DATABASE IF NOT EXISTS htth;"</w:t>
            </w:r>
          </w:p>
        </w:tc>
        <w:tc>
          <w:tcPr>
            <w:tcW w:type="dxa" w:w="4680"/>
            <w:tcMar>
              <w:top w:w="60" w:type="dxa"/>
              <w:bottom w:w="60" w:type="dxa"/>
              <w:left w:w="100" w:type="dxa"/>
              <w:right w:w="100" w:type="dxa"/>
            </w:tcMar>
          </w:tcPr>
          <w:p>
            <w:pPr>
              <w:spacing w:after="0"/>
            </w:pPr>
            <w:r>
              <w:rPr>
                <w:rFonts w:ascii="Arial" w:hAnsi="Arial"/>
                <w:color w:val="323232"/>
                <w:sz w:val="19"/>
              </w:rPr>
              <w:t>Tạo cơ sở dữ liệu htth mới (nếu chưa có)</w:t>
            </w:r>
          </w:p>
        </w:tc>
      </w:tr>
      <w:tr>
        <w:tc>
          <w:tcPr>
            <w:tcW w:type="dxa" w:w="4680"/>
            <w:tcMar>
              <w:top w:w="60" w:type="dxa"/>
              <w:bottom w:w="60" w:type="dxa"/>
              <w:left w:w="100" w:type="dxa"/>
              <w:right w:w="100" w:type="dxa"/>
            </w:tcMar>
          </w:tcPr>
          <w:p>
            <w:pPr>
              <w:spacing w:after="0"/>
            </w:pPr>
            <w:r>
              <w:rPr>
                <w:rFonts w:ascii="Arial" w:hAnsi="Arial"/>
                <w:b/>
                <w:color w:val="BE3232"/>
                <w:sz w:val="19"/>
              </w:rPr>
              <w:t>mysql -u root -p htth &lt; /đường_dẫn/file.sql</w:t>
            </w:r>
          </w:p>
        </w:tc>
        <w:tc>
          <w:tcPr>
            <w:tcW w:type="dxa" w:w="4680"/>
            <w:tcMar>
              <w:top w:w="60" w:type="dxa"/>
              <w:bottom w:w="60" w:type="dxa"/>
              <w:left w:w="100" w:type="dxa"/>
              <w:right w:w="100" w:type="dxa"/>
            </w:tcMar>
          </w:tcPr>
          <w:p>
            <w:pPr>
              <w:spacing w:after="0"/>
            </w:pPr>
            <w:r>
              <w:rPr>
                <w:rFonts w:ascii="Arial" w:hAnsi="Arial"/>
                <w:color w:val="323232"/>
                <w:sz w:val="19"/>
              </w:rPr>
              <w:t>Nhập dữ liệu (Import) từ file SQL vào database htth</w:t>
            </w:r>
          </w:p>
        </w:tc>
      </w:tr>
      <w:tr>
        <w:tc>
          <w:tcPr>
            <w:tcW w:type="dxa" w:w="4680"/>
            <w:tcMar>
              <w:top w:w="60" w:type="dxa"/>
              <w:bottom w:w="60" w:type="dxa"/>
              <w:left w:w="100" w:type="dxa"/>
              <w:right w:w="100" w:type="dxa"/>
            </w:tcMar>
          </w:tcPr>
          <w:p>
            <w:pPr>
              <w:spacing w:after="0"/>
            </w:pPr>
            <w:r>
              <w:rPr>
                <w:rFonts w:ascii="Arial" w:hAnsi="Arial"/>
                <w:b/>
                <w:color w:val="BE3232"/>
                <w:sz w:val="19"/>
              </w:rPr>
              <w:t>mysql -u root -p</w:t>
            </w:r>
          </w:p>
        </w:tc>
        <w:tc>
          <w:tcPr>
            <w:tcW w:type="dxa" w:w="4680"/>
            <w:tcMar>
              <w:top w:w="60" w:type="dxa"/>
              <w:bottom w:w="60" w:type="dxa"/>
              <w:left w:w="100" w:type="dxa"/>
              <w:right w:w="100" w:type="dxa"/>
            </w:tcMar>
          </w:tcPr>
          <w:p>
            <w:pPr>
              <w:spacing w:after="0"/>
            </w:pPr>
            <w:r>
              <w:rPr>
                <w:rFonts w:ascii="Arial" w:hAnsi="Arial"/>
                <w:color w:val="323232"/>
                <w:sz w:val="19"/>
              </w:rPr>
              <w:t>Đăng nhập trực tiếp vào giao diện gõ lệnh SQL của MySQL</w:t>
            </w:r>
          </w:p>
        </w:tc>
      </w:tr>
    </w:tbl>
    <w:p>
      <w:pPr>
        <w:spacing w:after="120"/>
      </w:pPr>
    </w:p>
    <w:p>
      <w:pPr>
        <w:keepNext/>
        <w:spacing w:before="200" w:after="80"/>
      </w:pPr>
      <w:r>
        <w:rPr>
          <w:rFonts w:ascii="Arial" w:hAnsi="Arial"/>
          <w:b/>
          <w:color w:val="2E74B5"/>
          <w:sz w:val="26"/>
        </w:rPr>
        <w:t>Quản lý Tường lửa (Firewall UFW)</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sudo ufw allow ssh</w:t>
            </w:r>
          </w:p>
        </w:tc>
        <w:tc>
          <w:tcPr>
            <w:tcW w:type="dxa" w:w="4680"/>
            <w:tcMar>
              <w:top w:w="60" w:type="dxa"/>
              <w:bottom w:w="60" w:type="dxa"/>
              <w:left w:w="100" w:type="dxa"/>
              <w:right w:w="100" w:type="dxa"/>
            </w:tcMar>
          </w:tcPr>
          <w:p>
            <w:pPr>
              <w:spacing w:after="0"/>
            </w:pPr>
            <w:r>
              <w:rPr>
                <w:rFonts w:ascii="Arial" w:hAnsi="Arial"/>
                <w:color w:val="323232"/>
                <w:sz w:val="19"/>
              </w:rPr>
              <w:t>Mở cổng SSH (Rất quan trọng, phải chạy trước khi bật tường lửa để tránh bị khóa)</w:t>
            </w:r>
          </w:p>
        </w:tc>
      </w:tr>
      <w:tr>
        <w:tc>
          <w:tcPr>
            <w:tcW w:type="dxa" w:w="4680"/>
            <w:tcMar>
              <w:top w:w="60" w:type="dxa"/>
              <w:bottom w:w="60" w:type="dxa"/>
              <w:left w:w="100" w:type="dxa"/>
              <w:right w:w="100" w:type="dxa"/>
            </w:tcMar>
          </w:tcPr>
          <w:p>
            <w:pPr>
              <w:spacing w:after="0"/>
            </w:pPr>
            <w:r>
              <w:rPr>
                <w:rFonts w:ascii="Arial" w:hAnsi="Arial"/>
                <w:b/>
                <w:color w:val="BE3232"/>
                <w:sz w:val="19"/>
              </w:rPr>
              <w:t>sudo ufw allow 2239/tcp</w:t>
            </w:r>
          </w:p>
        </w:tc>
        <w:tc>
          <w:tcPr>
            <w:tcW w:type="dxa" w:w="4680"/>
            <w:tcMar>
              <w:top w:w="60" w:type="dxa"/>
              <w:bottom w:w="60" w:type="dxa"/>
              <w:left w:w="100" w:type="dxa"/>
              <w:right w:w="100" w:type="dxa"/>
            </w:tcMar>
          </w:tcPr>
          <w:p>
            <w:pPr>
              <w:spacing w:after="0"/>
            </w:pPr>
            <w:r>
              <w:rPr>
                <w:rFonts w:ascii="Arial" w:hAnsi="Arial"/>
                <w:color w:val="323232"/>
                <w:sz w:val="19"/>
              </w:rPr>
              <w:t>Mở cổng 2239 cho Game Server kết nối</w:t>
            </w:r>
          </w:p>
        </w:tc>
      </w:tr>
      <w:tr>
        <w:tc>
          <w:tcPr>
            <w:tcW w:type="dxa" w:w="4680"/>
            <w:tcMar>
              <w:top w:w="60" w:type="dxa"/>
              <w:bottom w:w="60" w:type="dxa"/>
              <w:left w:w="100" w:type="dxa"/>
              <w:right w:w="100" w:type="dxa"/>
            </w:tcMar>
          </w:tcPr>
          <w:p>
            <w:pPr>
              <w:spacing w:after="0"/>
            </w:pPr>
            <w:r>
              <w:rPr>
                <w:rFonts w:ascii="Arial" w:hAnsi="Arial"/>
                <w:b/>
                <w:color w:val="BE3232"/>
                <w:sz w:val="19"/>
              </w:rPr>
              <w:t>sudo ufw allow 80/tcp</w:t>
            </w:r>
          </w:p>
        </w:tc>
        <w:tc>
          <w:tcPr>
            <w:tcW w:type="dxa" w:w="4680"/>
            <w:tcMar>
              <w:top w:w="60" w:type="dxa"/>
              <w:bottom w:w="60" w:type="dxa"/>
              <w:left w:w="100" w:type="dxa"/>
              <w:right w:w="100" w:type="dxa"/>
            </w:tcMar>
          </w:tcPr>
          <w:p>
            <w:pPr>
              <w:spacing w:after="0"/>
            </w:pPr>
            <w:r>
              <w:rPr>
                <w:rFonts w:ascii="Arial" w:hAnsi="Arial"/>
                <w:color w:val="323232"/>
                <w:sz w:val="19"/>
              </w:rPr>
              <w:t>Mở cổng HTTP cho Nginx</w:t>
            </w:r>
          </w:p>
        </w:tc>
      </w:tr>
      <w:tr>
        <w:tc>
          <w:tcPr>
            <w:tcW w:type="dxa" w:w="4680"/>
            <w:tcMar>
              <w:top w:w="60" w:type="dxa"/>
              <w:bottom w:w="60" w:type="dxa"/>
              <w:left w:w="100" w:type="dxa"/>
              <w:right w:w="100" w:type="dxa"/>
            </w:tcMar>
          </w:tcPr>
          <w:p>
            <w:pPr>
              <w:spacing w:after="0"/>
            </w:pPr>
            <w:r>
              <w:rPr>
                <w:rFonts w:ascii="Arial" w:hAnsi="Arial"/>
                <w:b/>
                <w:color w:val="BE3232"/>
                <w:sz w:val="19"/>
              </w:rPr>
              <w:t>sudo ufw allow 443/tcp</w:t>
            </w:r>
          </w:p>
        </w:tc>
        <w:tc>
          <w:tcPr>
            <w:tcW w:type="dxa" w:w="4680"/>
            <w:tcMar>
              <w:top w:w="60" w:type="dxa"/>
              <w:bottom w:w="60" w:type="dxa"/>
              <w:left w:w="100" w:type="dxa"/>
              <w:right w:w="100" w:type="dxa"/>
            </w:tcMar>
          </w:tcPr>
          <w:p>
            <w:pPr>
              <w:spacing w:after="0"/>
            </w:pPr>
            <w:r>
              <w:rPr>
                <w:rFonts w:ascii="Arial" w:hAnsi="Arial"/>
                <w:color w:val="323232"/>
                <w:sz w:val="19"/>
              </w:rPr>
              <w:t>Mở cổng HTTPS cho Nginx SSL</w:t>
            </w:r>
          </w:p>
        </w:tc>
      </w:tr>
      <w:tr>
        <w:tc>
          <w:tcPr>
            <w:tcW w:type="dxa" w:w="4680"/>
            <w:tcMar>
              <w:top w:w="60" w:type="dxa"/>
              <w:bottom w:w="60" w:type="dxa"/>
              <w:left w:w="100" w:type="dxa"/>
              <w:right w:w="100" w:type="dxa"/>
            </w:tcMar>
          </w:tcPr>
          <w:p>
            <w:pPr>
              <w:spacing w:after="0"/>
            </w:pPr>
            <w:r>
              <w:rPr>
                <w:rFonts w:ascii="Arial" w:hAnsi="Arial"/>
                <w:b/>
                <w:color w:val="BE3232"/>
                <w:sz w:val="19"/>
              </w:rPr>
              <w:t>sudo ufw enable</w:t>
            </w:r>
          </w:p>
        </w:tc>
        <w:tc>
          <w:tcPr>
            <w:tcW w:type="dxa" w:w="4680"/>
            <w:tcMar>
              <w:top w:w="60" w:type="dxa"/>
              <w:bottom w:w="60" w:type="dxa"/>
              <w:left w:w="100" w:type="dxa"/>
              <w:right w:w="100" w:type="dxa"/>
            </w:tcMar>
          </w:tcPr>
          <w:p>
            <w:pPr>
              <w:spacing w:after="0"/>
            </w:pPr>
            <w:r>
              <w:rPr>
                <w:rFonts w:ascii="Arial" w:hAnsi="Arial"/>
                <w:color w:val="323232"/>
                <w:sz w:val="19"/>
              </w:rPr>
              <w:t>Kích hoạt tường lửa hoạt động</w:t>
            </w:r>
          </w:p>
        </w:tc>
      </w:tr>
      <w:tr>
        <w:tc>
          <w:tcPr>
            <w:tcW w:type="dxa" w:w="4680"/>
            <w:tcMar>
              <w:top w:w="60" w:type="dxa"/>
              <w:bottom w:w="60" w:type="dxa"/>
              <w:left w:w="100" w:type="dxa"/>
              <w:right w:w="100" w:type="dxa"/>
            </w:tcMar>
          </w:tcPr>
          <w:p>
            <w:pPr>
              <w:spacing w:after="0"/>
            </w:pPr>
            <w:r>
              <w:rPr>
                <w:rFonts w:ascii="Arial" w:hAnsi="Arial"/>
                <w:b/>
                <w:color w:val="BE3232"/>
                <w:sz w:val="19"/>
              </w:rPr>
              <w:t>sudo ufw status verbose</w:t>
            </w:r>
          </w:p>
        </w:tc>
        <w:tc>
          <w:tcPr>
            <w:tcW w:type="dxa" w:w="4680"/>
            <w:tcMar>
              <w:top w:w="60" w:type="dxa"/>
              <w:bottom w:w="60" w:type="dxa"/>
              <w:left w:w="100" w:type="dxa"/>
              <w:right w:w="100" w:type="dxa"/>
            </w:tcMar>
          </w:tcPr>
          <w:p>
            <w:pPr>
              <w:spacing w:after="0"/>
            </w:pPr>
            <w:r>
              <w:rPr>
                <w:rFonts w:ascii="Arial" w:hAnsi="Arial"/>
                <w:color w:val="323232"/>
                <w:sz w:val="19"/>
              </w:rPr>
              <w:t>Xem danh sách các cổng đang mở</w:t>
            </w:r>
          </w:p>
        </w:tc>
      </w:tr>
    </w:tbl>
    <w:p>
      <w:pPr>
        <w:spacing w:after="120"/>
      </w:pPr>
    </w:p>
    <w:p>
      <w:pPr>
        <w:keepNext/>
        <w:spacing w:before="200" w:after="80"/>
      </w:pPr>
      <w:r>
        <w:rPr>
          <w:rFonts w:ascii="Arial" w:hAnsi="Arial"/>
          <w:b/>
          <w:color w:val="2E74B5"/>
          <w:sz w:val="26"/>
        </w:rPr>
        <w:t>Kiểm tra Hệ thống &amp; Tiện ích</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80" w:type="dxa"/>
              <w:bottom w:w="80" w:type="dxa"/>
              <w:left w:w="100" w:type="dxa"/>
              <w:right w:w="100" w:type="dxa"/>
            </w:tcMar>
          </w:tcPr>
          <w:p>
            <w:pPr>
              <w:spacing w:after="0"/>
            </w:pPr>
            <w:r>
              <w:rPr>
                <w:rFonts w:ascii="Arial" w:hAnsi="Arial"/>
                <w:b/>
                <w:color w:val="FFFFFF"/>
                <w:sz w:val="20"/>
              </w:rPr>
              <w:t>Câu lệnh Linux</w:t>
            </w:r>
          </w:p>
        </w:tc>
        <w:tc>
          <w:tcPr>
            <w:tcW w:type="dxa" w:w="4680"/>
            <w:shd w:fill="1F4E79"/>
            <w:tcMar>
              <w:top w:w="80" w:type="dxa"/>
              <w:bottom w:w="80" w:type="dxa"/>
              <w:left w:w="100" w:type="dxa"/>
              <w:right w:w="100" w:type="dxa"/>
            </w:tcMar>
          </w:tcPr>
          <w:p>
            <w:pPr>
              <w:spacing w:after="0"/>
            </w:pPr>
            <w:r>
              <w:rPr>
                <w:rFonts w:ascii="Arial" w:hAnsi="Arial"/>
                <w:b/>
                <w:color w:val="FFFFFF"/>
                <w:sz w:val="20"/>
              </w:rPr>
              <w:t>Giải thích chức năng</w:t>
            </w:r>
          </w:p>
        </w:tc>
      </w:tr>
      <w:tr>
        <w:tc>
          <w:tcPr>
            <w:tcW w:type="dxa" w:w="4680"/>
            <w:tcMar>
              <w:top w:w="60" w:type="dxa"/>
              <w:bottom w:w="60" w:type="dxa"/>
              <w:left w:w="100" w:type="dxa"/>
              <w:right w:w="100" w:type="dxa"/>
            </w:tcMar>
          </w:tcPr>
          <w:p>
            <w:pPr>
              <w:spacing w:after="0"/>
            </w:pPr>
            <w:r>
              <w:rPr>
                <w:rFonts w:ascii="Arial" w:hAnsi="Arial"/>
                <w:b/>
                <w:color w:val="BE3232"/>
                <w:sz w:val="19"/>
              </w:rPr>
              <w:t>free -h</w:t>
            </w:r>
          </w:p>
        </w:tc>
        <w:tc>
          <w:tcPr>
            <w:tcW w:type="dxa" w:w="4680"/>
            <w:tcMar>
              <w:top w:w="60" w:type="dxa"/>
              <w:bottom w:w="60" w:type="dxa"/>
              <w:left w:w="100" w:type="dxa"/>
              <w:right w:w="100" w:type="dxa"/>
            </w:tcMar>
          </w:tcPr>
          <w:p>
            <w:pPr>
              <w:spacing w:after="0"/>
            </w:pPr>
            <w:r>
              <w:rPr>
                <w:rFonts w:ascii="Arial" w:hAnsi="Arial"/>
                <w:color w:val="323232"/>
                <w:sz w:val="19"/>
              </w:rPr>
              <w:t>Xem dung lượng RAM đã sử dụng và còn trống của VPS</w:t>
            </w:r>
          </w:p>
        </w:tc>
      </w:tr>
      <w:tr>
        <w:tc>
          <w:tcPr>
            <w:tcW w:type="dxa" w:w="4680"/>
            <w:tcMar>
              <w:top w:w="60" w:type="dxa"/>
              <w:bottom w:w="60" w:type="dxa"/>
              <w:left w:w="100" w:type="dxa"/>
              <w:right w:w="100" w:type="dxa"/>
            </w:tcMar>
          </w:tcPr>
          <w:p>
            <w:pPr>
              <w:spacing w:after="0"/>
            </w:pPr>
            <w:r>
              <w:rPr>
                <w:rFonts w:ascii="Arial" w:hAnsi="Arial"/>
                <w:b/>
                <w:color w:val="BE3232"/>
                <w:sz w:val="19"/>
              </w:rPr>
              <w:t>top</w:t>
            </w:r>
          </w:p>
        </w:tc>
        <w:tc>
          <w:tcPr>
            <w:tcW w:type="dxa" w:w="4680"/>
            <w:tcMar>
              <w:top w:w="60" w:type="dxa"/>
              <w:bottom w:w="60" w:type="dxa"/>
              <w:left w:w="100" w:type="dxa"/>
              <w:right w:w="100" w:type="dxa"/>
            </w:tcMar>
          </w:tcPr>
          <w:p>
            <w:pPr>
              <w:spacing w:after="0"/>
            </w:pPr>
            <w:r>
              <w:rPr>
                <w:rFonts w:ascii="Arial" w:hAnsi="Arial"/>
                <w:color w:val="323232"/>
                <w:sz w:val="19"/>
              </w:rPr>
              <w:t>Xem các tiến trình đang ngốn CPU/RAM nhất (nhấn q để thoát)</w:t>
            </w:r>
          </w:p>
        </w:tc>
      </w:tr>
      <w:tr>
        <w:tc>
          <w:tcPr>
            <w:tcW w:type="dxa" w:w="4680"/>
            <w:tcMar>
              <w:top w:w="60" w:type="dxa"/>
              <w:bottom w:w="60" w:type="dxa"/>
              <w:left w:w="100" w:type="dxa"/>
              <w:right w:w="100" w:type="dxa"/>
            </w:tcMar>
          </w:tcPr>
          <w:p>
            <w:pPr>
              <w:spacing w:after="0"/>
            </w:pPr>
            <w:r>
              <w:rPr>
                <w:rFonts w:ascii="Arial" w:hAnsi="Arial"/>
                <w:b/>
                <w:color w:val="BE3232"/>
                <w:sz w:val="19"/>
              </w:rPr>
              <w:t>curl ifconfig.me</w:t>
            </w:r>
          </w:p>
        </w:tc>
        <w:tc>
          <w:tcPr>
            <w:tcW w:type="dxa" w:w="4680"/>
            <w:tcMar>
              <w:top w:w="60" w:type="dxa"/>
              <w:bottom w:w="60" w:type="dxa"/>
              <w:left w:w="100" w:type="dxa"/>
              <w:right w:w="100" w:type="dxa"/>
            </w:tcMar>
          </w:tcPr>
          <w:p>
            <w:pPr>
              <w:spacing w:after="0"/>
            </w:pPr>
            <w:r>
              <w:rPr>
                <w:rFonts w:ascii="Arial" w:hAnsi="Arial"/>
                <w:color w:val="323232"/>
                <w:sz w:val="19"/>
              </w:rPr>
              <w:t>Xem địa chỉ IP công cộng (Public IP) chính xác của VPS</w:t>
            </w:r>
          </w:p>
        </w:tc>
      </w:tr>
      <w:tr>
        <w:tc>
          <w:tcPr>
            <w:tcW w:type="dxa" w:w="4680"/>
            <w:tcMar>
              <w:top w:w="60" w:type="dxa"/>
              <w:bottom w:w="60" w:type="dxa"/>
              <w:left w:w="100" w:type="dxa"/>
              <w:right w:w="100" w:type="dxa"/>
            </w:tcMar>
          </w:tcPr>
          <w:p>
            <w:pPr>
              <w:spacing w:after="0"/>
            </w:pPr>
            <w:r>
              <w:rPr>
                <w:rFonts w:ascii="Arial" w:hAnsi="Arial"/>
                <w:b/>
                <w:color w:val="BE3232"/>
                <w:sz w:val="19"/>
              </w:rPr>
              <w:t>cd /đường_dẫn</w:t>
            </w:r>
          </w:p>
        </w:tc>
        <w:tc>
          <w:tcPr>
            <w:tcW w:type="dxa" w:w="4680"/>
            <w:tcMar>
              <w:top w:w="60" w:type="dxa"/>
              <w:bottom w:w="60" w:type="dxa"/>
              <w:left w:w="100" w:type="dxa"/>
              <w:right w:w="100" w:type="dxa"/>
            </w:tcMar>
          </w:tcPr>
          <w:p>
            <w:pPr>
              <w:spacing w:after="0"/>
            </w:pPr>
            <w:r>
              <w:rPr>
                <w:rFonts w:ascii="Arial" w:hAnsi="Arial"/>
                <w:color w:val="323232"/>
                <w:sz w:val="19"/>
              </w:rPr>
              <w:t>Di chuyển giữa các thư mục trên VPS</w:t>
            </w:r>
          </w:p>
        </w:tc>
      </w:tr>
      <w:tr>
        <w:tc>
          <w:tcPr>
            <w:tcW w:type="dxa" w:w="4680"/>
            <w:tcMar>
              <w:top w:w="60" w:type="dxa"/>
              <w:bottom w:w="60" w:type="dxa"/>
              <w:left w:w="100" w:type="dxa"/>
              <w:right w:w="100" w:type="dxa"/>
            </w:tcMar>
          </w:tcPr>
          <w:p>
            <w:pPr>
              <w:spacing w:after="0"/>
            </w:pPr>
            <w:r>
              <w:rPr>
                <w:rFonts w:ascii="Arial" w:hAnsi="Arial"/>
                <w:b/>
                <w:color w:val="BE3232"/>
                <w:sz w:val="19"/>
              </w:rPr>
              <w:t>ls -la</w:t>
            </w:r>
          </w:p>
        </w:tc>
        <w:tc>
          <w:tcPr>
            <w:tcW w:type="dxa" w:w="4680"/>
            <w:tcMar>
              <w:top w:w="60" w:type="dxa"/>
              <w:bottom w:w="60" w:type="dxa"/>
              <w:left w:w="100" w:type="dxa"/>
              <w:right w:w="100" w:type="dxa"/>
            </w:tcMar>
          </w:tcPr>
          <w:p>
            <w:pPr>
              <w:spacing w:after="0"/>
            </w:pPr>
            <w:r>
              <w:rPr>
                <w:rFonts w:ascii="Arial" w:hAnsi="Arial"/>
                <w:color w:val="323232"/>
                <w:sz w:val="19"/>
              </w:rPr>
              <w:t>Liệt kê toàn bộ file và thư mục (bao gồm cả file ẩn như .env)</w:t>
            </w:r>
          </w:p>
        </w:tc>
      </w:tr>
      <w:tr>
        <w:tc>
          <w:tcPr>
            <w:tcW w:type="dxa" w:w="4680"/>
            <w:tcMar>
              <w:top w:w="60" w:type="dxa"/>
              <w:bottom w:w="60" w:type="dxa"/>
              <w:left w:w="100" w:type="dxa"/>
              <w:right w:w="100" w:type="dxa"/>
            </w:tcMar>
          </w:tcPr>
          <w:p>
            <w:pPr>
              <w:spacing w:after="0"/>
            </w:pPr>
            <w:r>
              <w:rPr>
                <w:rFonts w:ascii="Arial" w:hAnsi="Arial"/>
                <w:b/>
                <w:color w:val="BE3232"/>
                <w:sz w:val="19"/>
              </w:rPr>
              <w:t>nano &lt;tên_file&gt;</w:t>
            </w:r>
          </w:p>
        </w:tc>
        <w:tc>
          <w:tcPr>
            <w:tcW w:type="dxa" w:w="4680"/>
            <w:tcMar>
              <w:top w:w="60" w:type="dxa"/>
              <w:bottom w:w="60" w:type="dxa"/>
              <w:left w:w="100" w:type="dxa"/>
              <w:right w:w="100" w:type="dxa"/>
            </w:tcMar>
          </w:tcPr>
          <w:p>
            <w:pPr>
              <w:spacing w:after="0"/>
            </w:pPr>
            <w:r>
              <w:rPr>
                <w:rFonts w:ascii="Arial" w:hAnsi="Arial"/>
                <w:color w:val="323232"/>
                <w:sz w:val="19"/>
              </w:rPr>
              <w:t>Trình soạn thảo chỉnh sửa file nhanh (Ctrl+O để lưu, Ctrl+X để thoát)</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